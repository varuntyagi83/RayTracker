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DFEF" w14:textId="77777777" w:rsidR="000C2264" w:rsidRDefault="009765D6">
      <w:pPr>
        <w:jc w:val="center"/>
      </w:pPr>
      <w:r>
        <w:rPr>
          <w:b/>
          <w:color w:val="003366"/>
          <w:sz w:val="88"/>
        </w:rPr>
        <w:t>VOLTIC</w:t>
      </w:r>
    </w:p>
    <w:p w14:paraId="49C78BD5" w14:textId="77777777" w:rsidR="000C2264" w:rsidRDefault="009765D6">
      <w:pPr>
        <w:jc w:val="center"/>
      </w:pPr>
      <w:r>
        <w:rPr>
          <w:color w:val="444444"/>
          <w:sz w:val="48"/>
        </w:rPr>
        <w:t>User Guide &amp; Documentation</w:t>
      </w:r>
    </w:p>
    <w:p w14:paraId="074C4ED3" w14:textId="77777777" w:rsidR="000C2264" w:rsidRDefault="000C2264"/>
    <w:p w14:paraId="1578A7C2" w14:textId="77777777" w:rsidR="000C2264" w:rsidRDefault="009765D6">
      <w:pPr>
        <w:jc w:val="center"/>
      </w:pPr>
      <w:r>
        <w:rPr>
          <w:i/>
          <w:color w:val="646464"/>
          <w:sz w:val="28"/>
        </w:rPr>
        <w:t>Meta Advertising Intelligence &amp; Creative Generation Platform</w:t>
      </w:r>
    </w:p>
    <w:p w14:paraId="50C86C4E" w14:textId="77777777" w:rsidR="000C2264" w:rsidRDefault="009765D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3EFDA55" w14:textId="77777777" w:rsidR="000C2264" w:rsidRDefault="009765D6">
      <w:pPr>
        <w:jc w:val="center"/>
      </w:pPr>
      <w:r>
        <w:t>Version 1.0 | February 2026</w:t>
      </w:r>
    </w:p>
    <w:p w14:paraId="1397BB3C" w14:textId="77777777" w:rsidR="000C2264" w:rsidRDefault="009765D6">
      <w:r>
        <w:br w:type="page"/>
      </w:r>
    </w:p>
    <w:p w14:paraId="3EF6A3CB" w14:textId="77777777" w:rsidR="000C2264" w:rsidRDefault="009765D6">
      <w:pPr>
        <w:pStyle w:val="Heading1"/>
      </w:pPr>
      <w:r>
        <w:lastRenderedPageBreak/>
        <w:t>Table of Contents</w:t>
      </w:r>
    </w:p>
    <w:p w14:paraId="16F68907" w14:textId="77777777" w:rsidR="000C2264" w:rsidRDefault="009765D6">
      <w:r>
        <w:t>This guide covers all features and capabilities of the Voltic platform.</w:t>
      </w:r>
    </w:p>
    <w:p w14:paraId="0AF382B3" w14:textId="77777777" w:rsidR="000C2264" w:rsidRDefault="000C2264"/>
    <w:p w14:paraId="3AE9C67F" w14:textId="77777777" w:rsidR="000C2264" w:rsidRDefault="009765D6">
      <w:pPr>
        <w:pStyle w:val="ListNumber"/>
      </w:pPr>
      <w:r>
        <w:rPr>
          <w:b/>
        </w:rPr>
        <w:t>1. Introduction</w:t>
      </w:r>
      <w:r>
        <w:rPr>
          <w:sz w:val="20"/>
        </w:rPr>
        <w:br/>
        <w:t xml:space="preserve">   Overview of Voltic platform and key capabilities</w:t>
      </w:r>
    </w:p>
    <w:p w14:paraId="3570DC31" w14:textId="77777777" w:rsidR="000C2264" w:rsidRDefault="009765D6">
      <w:pPr>
        <w:pStyle w:val="ListNumber"/>
      </w:pPr>
      <w:r>
        <w:rPr>
          <w:b/>
        </w:rPr>
        <w:t>2. Getting Started</w:t>
      </w:r>
      <w:r>
        <w:rPr>
          <w:sz w:val="20"/>
        </w:rPr>
        <w:br/>
        <w:t xml:space="preserve">   Account setup, workspace creation, and navigation</w:t>
      </w:r>
    </w:p>
    <w:p w14:paraId="45BC0669" w14:textId="77777777" w:rsidR="000C2264" w:rsidRDefault="009765D6">
      <w:pPr>
        <w:pStyle w:val="ListNumber"/>
      </w:pPr>
      <w:r>
        <w:rPr>
          <w:b/>
        </w:rPr>
        <w:t>3. Workspace Dashboard</w:t>
      </w:r>
      <w:r>
        <w:rPr>
          <w:sz w:val="20"/>
        </w:rPr>
        <w:br/>
        <w:t xml:space="preserve">   Home dashboard and activity monitoring</w:t>
      </w:r>
    </w:p>
    <w:p w14:paraId="594ED657" w14:textId="77777777" w:rsidR="000C2264" w:rsidRDefault="009765D6">
      <w:pPr>
        <w:pStyle w:val="ListNumber"/>
      </w:pPr>
      <w:r>
        <w:rPr>
          <w:b/>
        </w:rPr>
        <w:t>4. Ad Discovery &amp; Competitor Intelligence</w:t>
      </w:r>
      <w:r>
        <w:rPr>
          <w:sz w:val="20"/>
        </w:rPr>
        <w:br/>
        <w:t xml:space="preserve">   Search, filter, and analyze competitor ads</w:t>
      </w:r>
    </w:p>
    <w:p w14:paraId="4081AC89" w14:textId="77777777" w:rsidR="000C2264" w:rsidRDefault="009765D6">
      <w:pPr>
        <w:pStyle w:val="ListNumber"/>
      </w:pPr>
      <w:r>
        <w:rPr>
          <w:b/>
        </w:rPr>
        <w:t>5. Boards &amp; Swipe Files</w:t>
      </w:r>
      <w:r>
        <w:rPr>
          <w:sz w:val="20"/>
        </w:rPr>
        <w:br/>
        <w:t xml:space="preserve">   Organize and manage saved ad collections</w:t>
      </w:r>
    </w:p>
    <w:p w14:paraId="49C4D0F2" w14:textId="77777777" w:rsidR="000C2264" w:rsidRDefault="009765D6">
      <w:pPr>
        <w:pStyle w:val="ListNumber"/>
      </w:pPr>
      <w:r>
        <w:rPr>
          <w:b/>
        </w:rPr>
        <w:t>6. AI-Powered Variations</w:t>
      </w:r>
      <w:r>
        <w:rPr>
          <w:sz w:val="20"/>
        </w:rPr>
        <w:br/>
        <w:t xml:space="preserve">   Generate ad variations from competitors or products</w:t>
      </w:r>
    </w:p>
    <w:p w14:paraId="1E90B134" w14:textId="77777777" w:rsidR="000C2264" w:rsidRDefault="009765D6">
      <w:pPr>
        <w:pStyle w:val="ListNumber"/>
      </w:pPr>
      <w:r>
        <w:rPr>
          <w:b/>
        </w:rPr>
        <w:t>7. Ad Generator</w:t>
      </w:r>
      <w:r>
        <w:rPr>
          <w:sz w:val="20"/>
        </w:rPr>
        <w:br/>
        <w:t xml:space="preserve">   Batch text overlay composition tool</w:t>
      </w:r>
    </w:p>
    <w:p w14:paraId="2FEAD0D6" w14:textId="77777777" w:rsidR="000C2264" w:rsidRDefault="009765D6">
      <w:pPr>
        <w:pStyle w:val="ListNumber"/>
      </w:pPr>
      <w:r>
        <w:rPr>
          <w:b/>
        </w:rPr>
        <w:t>8. Assets &amp; Product Catalog</w:t>
      </w:r>
      <w:r>
        <w:rPr>
          <w:sz w:val="20"/>
        </w:rPr>
        <w:br/>
        <w:t xml:space="preserve">   Manage product images and backgrounds</w:t>
      </w:r>
    </w:p>
    <w:p w14:paraId="5E5A7D61" w14:textId="77777777" w:rsidR="000C2264" w:rsidRDefault="009765D6">
      <w:pPr>
        <w:pStyle w:val="ListNumber"/>
      </w:pPr>
      <w:r>
        <w:rPr>
          <w:b/>
        </w:rPr>
        <w:t>9. Brand Guidelines</w:t>
      </w:r>
      <w:r>
        <w:rPr>
          <w:sz w:val="20"/>
        </w:rPr>
        <w:br/>
        <w:t xml:space="preserve">   Define brand voice, colors, and identity</w:t>
      </w:r>
    </w:p>
    <w:p w14:paraId="5088D1B2" w14:textId="77777777" w:rsidR="000C2264" w:rsidRDefault="009765D6">
      <w:pPr>
        <w:pStyle w:val="ListNumber"/>
      </w:pPr>
      <w:r>
        <w:rPr>
          <w:b/>
        </w:rPr>
        <w:t>10. Automations</w:t>
      </w:r>
      <w:r>
        <w:rPr>
          <w:sz w:val="20"/>
        </w:rPr>
        <w:br/>
        <w:t xml:space="preserve">   Schedule automated reports and alerts</w:t>
      </w:r>
    </w:p>
    <w:p w14:paraId="2BE1833D" w14:textId="77777777" w:rsidR="000C2264" w:rsidRDefault="009765D6">
      <w:pPr>
        <w:pStyle w:val="ListNumber"/>
      </w:pPr>
      <w:r>
        <w:rPr>
          <w:b/>
        </w:rPr>
        <w:t>11. Reports &amp; Analytics</w:t>
      </w:r>
      <w:r>
        <w:rPr>
          <w:sz w:val="20"/>
        </w:rPr>
        <w:br/>
        <w:t xml:space="preserve">   Six report types for performance analysis</w:t>
      </w:r>
    </w:p>
    <w:p w14:paraId="05749261" w14:textId="77777777" w:rsidR="000C2264" w:rsidRDefault="009765D6">
      <w:pPr>
        <w:pStyle w:val="ListNumber"/>
      </w:pPr>
      <w:r>
        <w:rPr>
          <w:b/>
        </w:rPr>
        <w:t>12. Campaign Analysis</w:t>
      </w:r>
      <w:r>
        <w:rPr>
          <w:sz w:val="20"/>
        </w:rPr>
        <w:br/>
        <w:t xml:space="preserve">   Deep-dive Meta ad account analytics</w:t>
      </w:r>
    </w:p>
    <w:p w14:paraId="64205732" w14:textId="77777777" w:rsidR="000C2264" w:rsidRDefault="009765D6">
      <w:pPr>
        <w:pStyle w:val="ListNumber"/>
      </w:pPr>
      <w:r>
        <w:rPr>
          <w:b/>
        </w:rPr>
        <w:t>13. Creative Studio</w:t>
      </w:r>
      <w:r>
        <w:rPr>
          <w:sz w:val="20"/>
        </w:rPr>
        <w:br/>
        <w:t xml:space="preserve">   AI creative assistant and brainstorming</w:t>
      </w:r>
    </w:p>
    <w:p w14:paraId="47BE0FB3" w14:textId="77777777" w:rsidR="000C2264" w:rsidRDefault="009765D6">
      <w:pPr>
        <w:pStyle w:val="ListNumber"/>
      </w:pPr>
      <w:r>
        <w:rPr>
          <w:b/>
        </w:rPr>
        <w:t>14. Decomposition Tool</w:t>
      </w:r>
      <w:r>
        <w:rPr>
          <w:sz w:val="20"/>
        </w:rPr>
        <w:br/>
        <w:t xml:space="preserve">   Extract product details from ads with AI</w:t>
      </w:r>
    </w:p>
    <w:p w14:paraId="616D2D80" w14:textId="77777777" w:rsidR="000C2264" w:rsidRDefault="009765D6">
      <w:pPr>
        <w:pStyle w:val="ListNumber"/>
      </w:pPr>
      <w:r>
        <w:rPr>
          <w:b/>
        </w:rPr>
        <w:t>15. Competitors Tracking</w:t>
      </w:r>
      <w:r>
        <w:rPr>
          <w:sz w:val="20"/>
        </w:rPr>
        <w:br/>
        <w:t xml:space="preserve">   Monitor and track competitor brands</w:t>
      </w:r>
    </w:p>
    <w:p w14:paraId="347781C9" w14:textId="77777777" w:rsidR="000C2264" w:rsidRDefault="009765D6">
      <w:pPr>
        <w:pStyle w:val="ListNumber"/>
      </w:pPr>
      <w:r>
        <w:rPr>
          <w:b/>
        </w:rPr>
        <w:t>16. Credits &amp; Billing</w:t>
      </w:r>
      <w:r>
        <w:rPr>
          <w:sz w:val="20"/>
        </w:rPr>
        <w:br/>
        <w:t xml:space="preserve">   Manage credit balance and purchases</w:t>
      </w:r>
    </w:p>
    <w:p w14:paraId="67BAC047" w14:textId="77777777" w:rsidR="000C2264" w:rsidRDefault="009765D6">
      <w:pPr>
        <w:pStyle w:val="ListNumber"/>
      </w:pPr>
      <w:r>
        <w:rPr>
          <w:b/>
        </w:rPr>
        <w:t>17. Settings &amp; Configuration</w:t>
      </w:r>
      <w:r>
        <w:rPr>
          <w:sz w:val="20"/>
        </w:rPr>
        <w:br/>
        <w:t xml:space="preserve">   Workspace and integration settings</w:t>
      </w:r>
    </w:p>
    <w:p w14:paraId="026F4FD8" w14:textId="77777777" w:rsidR="000C2264" w:rsidRDefault="009765D6">
      <w:pPr>
        <w:pStyle w:val="ListNumber"/>
      </w:pPr>
      <w:r>
        <w:rPr>
          <w:b/>
        </w:rPr>
        <w:t>18. Best Practices</w:t>
      </w:r>
      <w:r>
        <w:rPr>
          <w:sz w:val="20"/>
        </w:rPr>
        <w:br/>
        <w:t xml:space="preserve">   Tips for maximizing Voltic features</w:t>
      </w:r>
    </w:p>
    <w:p w14:paraId="0356C21A" w14:textId="77777777" w:rsidR="000C2264" w:rsidRDefault="009765D6">
      <w:pPr>
        <w:pStyle w:val="ListNumber"/>
      </w:pPr>
      <w:r>
        <w:rPr>
          <w:b/>
        </w:rPr>
        <w:t>19. Troubleshooting</w:t>
      </w:r>
      <w:r>
        <w:rPr>
          <w:sz w:val="20"/>
        </w:rPr>
        <w:br/>
        <w:t xml:space="preserve">   Common issues and solutions</w:t>
      </w:r>
    </w:p>
    <w:p w14:paraId="32610E81" w14:textId="77777777" w:rsidR="000C2264" w:rsidRDefault="009765D6">
      <w:pPr>
        <w:pStyle w:val="ListNumber"/>
      </w:pPr>
      <w:r>
        <w:rPr>
          <w:b/>
        </w:rPr>
        <w:t>20. API &amp; Integrations</w:t>
      </w:r>
      <w:r>
        <w:rPr>
          <w:sz w:val="20"/>
        </w:rPr>
        <w:br/>
        <w:t xml:space="preserve">   Developer documentation and webhooks</w:t>
      </w:r>
    </w:p>
    <w:p w14:paraId="50763809" w14:textId="77777777" w:rsidR="000C2264" w:rsidRDefault="009765D6">
      <w:r>
        <w:lastRenderedPageBreak/>
        <w:br w:type="page"/>
      </w:r>
    </w:p>
    <w:p w14:paraId="625086E9" w14:textId="77777777" w:rsidR="000C2264" w:rsidRDefault="009765D6">
      <w:pPr>
        <w:pStyle w:val="Heading1"/>
      </w:pPr>
      <w:r>
        <w:lastRenderedPageBreak/>
        <w:t>1. Introduction</w:t>
      </w:r>
    </w:p>
    <w:p w14:paraId="46548A16" w14:textId="77777777" w:rsidR="000C2264" w:rsidRDefault="009765D6">
      <w:pPr>
        <w:pStyle w:val="Heading2"/>
      </w:pPr>
      <w:r>
        <w:t>What is Voltic?</w:t>
      </w:r>
    </w:p>
    <w:p w14:paraId="344247FB" w14:textId="77777777" w:rsidR="000C2264" w:rsidRDefault="009765D6">
      <w:r>
        <w:t>Voltic is an all-in-one SaaS platform that unifies Meta (Facebook/Instagram) advertising analytics, competitor intelligence, automated reporting, social comment monitoring, and AI-powered creative generation into a single workspace.</w:t>
      </w:r>
    </w:p>
    <w:p w14:paraId="6DD047CA" w14:textId="77777777" w:rsidR="000C2264" w:rsidRDefault="000C2264"/>
    <w:p w14:paraId="6A5F07E4" w14:textId="77777777" w:rsidR="000C2264" w:rsidRDefault="009765D6">
      <w:r>
        <w:rPr>
          <w:b/>
        </w:rPr>
        <w:t xml:space="preserve">Think of Voltic as: </w:t>
      </w:r>
      <w:r>
        <w:t>Supermetrics + AdSpy + Jasper combined into one platform.</w:t>
      </w:r>
    </w:p>
    <w:p w14:paraId="5ABEAB3D" w14:textId="77777777" w:rsidR="000C2264" w:rsidRDefault="009765D6">
      <w:pPr>
        <w:pStyle w:val="Heading2"/>
      </w:pPr>
      <w:r>
        <w:t>Key Capabilities</w:t>
      </w:r>
    </w:p>
    <w:p w14:paraId="5FBC3533" w14:textId="77777777" w:rsidR="000C2264" w:rsidRDefault="009765D6">
      <w:pPr>
        <w:pStyle w:val="ListBullet"/>
      </w:pPr>
      <w:r>
        <w:rPr>
          <w:b/>
        </w:rPr>
        <w:t xml:space="preserve">Competitor Intelligence: </w:t>
      </w:r>
      <w:r>
        <w:t>Discover and analyze competitor ads across Meta's Ad Library</w:t>
      </w:r>
    </w:p>
    <w:p w14:paraId="5251D0E6" w14:textId="77777777" w:rsidR="000C2264" w:rsidRDefault="009765D6">
      <w:pPr>
        <w:pStyle w:val="ListBullet"/>
      </w:pPr>
      <w:r>
        <w:rPr>
          <w:b/>
        </w:rPr>
        <w:t xml:space="preserve">Creative Generation: </w:t>
      </w:r>
      <w:r>
        <w:t>AI-powered ad variations and text overlay composition</w:t>
      </w:r>
    </w:p>
    <w:p w14:paraId="27C7EC8F" w14:textId="77777777" w:rsidR="000C2264" w:rsidRDefault="009765D6">
      <w:pPr>
        <w:pStyle w:val="ListBullet"/>
      </w:pPr>
      <w:r>
        <w:rPr>
          <w:b/>
        </w:rPr>
        <w:t xml:space="preserve">Automated Reporting: </w:t>
      </w:r>
      <w:r>
        <w:t>Schedule performance, competitor, and comment reports to Slack</w:t>
      </w:r>
    </w:p>
    <w:p w14:paraId="3BCAFE18" w14:textId="77777777" w:rsidR="000C2264" w:rsidRDefault="009765D6">
      <w:pPr>
        <w:pStyle w:val="ListBullet"/>
      </w:pPr>
      <w:r>
        <w:rPr>
          <w:b/>
        </w:rPr>
        <w:t xml:space="preserve">Product Decomposition: </w:t>
      </w:r>
      <w:r>
        <w:t>Extract product information from competitor ads using AI</w:t>
      </w:r>
    </w:p>
    <w:p w14:paraId="7582B7E1" w14:textId="77777777" w:rsidR="000C2264" w:rsidRDefault="009765D6">
      <w:pPr>
        <w:pStyle w:val="ListBullet"/>
      </w:pPr>
      <w:r>
        <w:rPr>
          <w:b/>
        </w:rPr>
        <w:t xml:space="preserve">Swipe File Management: </w:t>
      </w:r>
      <w:r>
        <w:t>Organize and categorize saved ads in boards</w:t>
      </w:r>
    </w:p>
    <w:p w14:paraId="32D538C9" w14:textId="77777777" w:rsidR="000C2264" w:rsidRDefault="009765D6">
      <w:pPr>
        <w:pStyle w:val="ListBullet"/>
      </w:pPr>
      <w:r>
        <w:rPr>
          <w:b/>
        </w:rPr>
        <w:t xml:space="preserve">Multi-Account Analytics: </w:t>
      </w:r>
      <w:r>
        <w:t>Connect up to 91+ Meta ad accounts per workspace</w:t>
      </w:r>
    </w:p>
    <w:p w14:paraId="38F04F36" w14:textId="77777777" w:rsidR="000C2264" w:rsidRDefault="009765D6">
      <w:pPr>
        <w:pStyle w:val="ListBullet"/>
      </w:pPr>
      <w:r>
        <w:rPr>
          <w:b/>
        </w:rPr>
        <w:t xml:space="preserve">AI Creative Tools: </w:t>
      </w:r>
      <w:r>
        <w:t>Generate variations, compose text on images, edit product photos</w:t>
      </w:r>
    </w:p>
    <w:p w14:paraId="761B9C70" w14:textId="77777777" w:rsidR="000C2264" w:rsidRDefault="009765D6">
      <w:pPr>
        <w:pStyle w:val="Heading2"/>
      </w:pPr>
      <w:r>
        <w:t>Who is Voltic For?</w:t>
      </w:r>
    </w:p>
    <w:p w14:paraId="1C4D5C04" w14:textId="77777777" w:rsidR="000C2264" w:rsidRDefault="009765D6">
      <w:pPr>
        <w:pStyle w:val="ListBullet"/>
      </w:pPr>
      <w:r>
        <w:rPr>
          <w:b/>
        </w:rPr>
        <w:t xml:space="preserve">Performance Marketers: </w:t>
      </w:r>
      <w:r>
        <w:t>Track competitor strategies and automate reporting</w:t>
      </w:r>
    </w:p>
    <w:p w14:paraId="5ECFCB82" w14:textId="77777777" w:rsidR="000C2264" w:rsidRDefault="009765D6">
      <w:pPr>
        <w:pStyle w:val="ListBullet"/>
      </w:pPr>
      <w:r>
        <w:rPr>
          <w:b/>
        </w:rPr>
        <w:t xml:space="preserve">Creative Teams: </w:t>
      </w:r>
      <w:r>
        <w:t>Generate ad variations at scale and build swipe files</w:t>
      </w:r>
    </w:p>
    <w:p w14:paraId="64BF340F" w14:textId="77777777" w:rsidR="000C2264" w:rsidRDefault="009765D6">
      <w:pPr>
        <w:pStyle w:val="ListBullet"/>
      </w:pPr>
      <w:r>
        <w:rPr>
          <w:b/>
        </w:rPr>
        <w:t xml:space="preserve">E-commerce Brands: </w:t>
      </w:r>
      <w:r>
        <w:t>Analyze competitor product positioning and create product-based ads</w:t>
      </w:r>
    </w:p>
    <w:p w14:paraId="163D0AA1" w14:textId="77777777" w:rsidR="000C2264" w:rsidRDefault="009765D6">
      <w:pPr>
        <w:pStyle w:val="ListBullet"/>
      </w:pPr>
      <w:r>
        <w:rPr>
          <w:b/>
        </w:rPr>
        <w:t xml:space="preserve">Agencies: </w:t>
      </w:r>
      <w:r>
        <w:t>Manage multiple client workspaces with centralized intelligence</w:t>
      </w:r>
    </w:p>
    <w:p w14:paraId="3ECD7A89" w14:textId="77777777" w:rsidR="000C2264" w:rsidRDefault="009765D6">
      <w:pPr>
        <w:pStyle w:val="ListBullet"/>
      </w:pPr>
      <w:r>
        <w:rPr>
          <w:b/>
        </w:rPr>
        <w:t xml:space="preserve">Social Media Managers: </w:t>
      </w:r>
      <w:r>
        <w:t>Monitor ad performance and generate platform-specific copy</w:t>
      </w:r>
    </w:p>
    <w:p w14:paraId="6BE2AE83" w14:textId="77777777" w:rsidR="000C2264" w:rsidRDefault="009765D6">
      <w:r>
        <w:br w:type="page"/>
      </w:r>
    </w:p>
    <w:p w14:paraId="724DC223" w14:textId="77777777" w:rsidR="000C2264" w:rsidRDefault="009765D6">
      <w:pPr>
        <w:pStyle w:val="Heading1"/>
      </w:pPr>
      <w:r>
        <w:lastRenderedPageBreak/>
        <w:t>2. Getting Started</w:t>
      </w:r>
    </w:p>
    <w:p w14:paraId="2C1D9DCB" w14:textId="77777777" w:rsidR="000C2264" w:rsidRDefault="009765D6">
      <w:pPr>
        <w:pStyle w:val="Heading2"/>
      </w:pPr>
      <w:r>
        <w:t>Account Setup</w:t>
      </w:r>
    </w:p>
    <w:p w14:paraId="073B4FF0" w14:textId="77777777" w:rsidR="000C2264" w:rsidRDefault="009765D6">
      <w:pPr>
        <w:pStyle w:val="Heading3"/>
      </w:pPr>
      <w:r>
        <w:t>1. Sign Up</w:t>
      </w:r>
    </w:p>
    <w:p w14:paraId="09765FD7" w14:textId="77777777" w:rsidR="000C2264" w:rsidRDefault="009765D6">
      <w:pPr>
        <w:pStyle w:val="ListNumber"/>
      </w:pPr>
      <w:r>
        <w:t>Visit your Voltic instance URL</w:t>
      </w:r>
    </w:p>
    <w:p w14:paraId="1D4770AF" w14:textId="77777777" w:rsidR="000C2264" w:rsidRDefault="009765D6">
      <w:pPr>
        <w:pStyle w:val="ListNumber"/>
      </w:pPr>
      <w:r>
        <w:t>Click 'Sign Up' on the login page</w:t>
      </w:r>
    </w:p>
    <w:p w14:paraId="58BA982E" w14:textId="77777777" w:rsidR="000C2264" w:rsidRDefault="009765D6">
      <w:pPr>
        <w:pStyle w:val="ListNumber"/>
      </w:pPr>
      <w:r>
        <w:t>Enter your email and password (minimum 6 characters)</w:t>
      </w:r>
    </w:p>
    <w:p w14:paraId="096CF5CE" w14:textId="77777777" w:rsidR="000C2264" w:rsidRDefault="009765D6">
      <w:pPr>
        <w:pStyle w:val="ListNumber"/>
      </w:pPr>
      <w:r>
        <w:t>Verify your email address</w:t>
      </w:r>
    </w:p>
    <w:p w14:paraId="341E9230" w14:textId="77777777" w:rsidR="000C2264" w:rsidRDefault="009765D6">
      <w:pPr>
        <w:pStyle w:val="Heading3"/>
      </w:pPr>
      <w:r>
        <w:t>2. Create Your Workspace</w:t>
      </w:r>
    </w:p>
    <w:p w14:paraId="13DB17AD" w14:textId="77777777" w:rsidR="000C2264" w:rsidRDefault="009765D6">
      <w:pPr>
        <w:pStyle w:val="ListNumber"/>
      </w:pPr>
      <w:r>
        <w:t>Upon first login, you'll be prompted to create a workspace</w:t>
      </w:r>
    </w:p>
    <w:p w14:paraId="57281253" w14:textId="77777777" w:rsidR="000C2264" w:rsidRDefault="009765D6">
      <w:pPr>
        <w:pStyle w:val="ListNumber"/>
      </w:pPr>
      <w:r>
        <w:t>Enter workspace name (e.g., 'Acme Marketing Team')</w:t>
      </w:r>
    </w:p>
    <w:p w14:paraId="3753E91F" w14:textId="77777777" w:rsidR="000C2264" w:rsidRDefault="009765D6">
      <w:pPr>
        <w:pStyle w:val="ListNumber"/>
      </w:pPr>
      <w:r>
        <w:t>Invite team members via email (optional)</w:t>
      </w:r>
    </w:p>
    <w:p w14:paraId="2923247A" w14:textId="77777777" w:rsidR="000C2264" w:rsidRDefault="009765D6">
      <w:pPr>
        <w:pStyle w:val="Heading3"/>
      </w:pPr>
      <w:r>
        <w:t>3. Connect Meta Ad Accounts</w:t>
      </w:r>
    </w:p>
    <w:p w14:paraId="443B2A78" w14:textId="77777777" w:rsidR="000C2264" w:rsidRDefault="009765D6">
      <w:pPr>
        <w:pStyle w:val="ListNumber"/>
      </w:pPr>
      <w:r>
        <w:t>Navigate to Settings → Ad Accounts</w:t>
      </w:r>
    </w:p>
    <w:p w14:paraId="2CD928BE" w14:textId="77777777" w:rsidR="000C2264" w:rsidRDefault="009765D6">
      <w:pPr>
        <w:pStyle w:val="ListNumber"/>
      </w:pPr>
      <w:r>
        <w:t>Click 'Connect Meta Account'</w:t>
      </w:r>
    </w:p>
    <w:p w14:paraId="21FCD120" w14:textId="77777777" w:rsidR="000C2264" w:rsidRDefault="009765D6">
      <w:pPr>
        <w:pStyle w:val="ListNumber"/>
      </w:pPr>
      <w:r>
        <w:t>Authenticate with Facebook/Meta</w:t>
      </w:r>
    </w:p>
    <w:p w14:paraId="7AEF72C4" w14:textId="77777777" w:rsidR="000C2264" w:rsidRDefault="009765D6">
      <w:pPr>
        <w:pStyle w:val="ListNumber"/>
      </w:pPr>
      <w:r>
        <w:t>Select ad accounts to sync (up to 91+ accounts)</w:t>
      </w:r>
    </w:p>
    <w:p w14:paraId="4F12C79B" w14:textId="77777777" w:rsidR="000C2264" w:rsidRDefault="009765D6">
      <w:pPr>
        <w:pStyle w:val="Heading2"/>
      </w:pPr>
      <w:r>
        <w:t>Navigation Overview</w:t>
      </w:r>
    </w:p>
    <w:p w14:paraId="1E806FA2" w14:textId="77777777" w:rsidR="000C2264" w:rsidRDefault="009765D6">
      <w:r>
        <w:t>Main Navigation (Left Sidebar):</w:t>
      </w:r>
    </w:p>
    <w:p w14:paraId="40476A06" w14:textId="77777777" w:rsidR="000C2264" w:rsidRDefault="009765D6">
      <w:pPr>
        <w:pStyle w:val="ListBullet"/>
      </w:pPr>
      <w:r>
        <w:rPr>
          <w:b/>
        </w:rPr>
        <w:t xml:space="preserve">Home — </w:t>
      </w:r>
      <w:r>
        <w:t>Workspace overview dashboard</w:t>
      </w:r>
    </w:p>
    <w:p w14:paraId="0EBB4FA9" w14:textId="77777777" w:rsidR="000C2264" w:rsidRDefault="009765D6">
      <w:pPr>
        <w:pStyle w:val="ListBullet"/>
      </w:pPr>
      <w:r>
        <w:rPr>
          <w:b/>
        </w:rPr>
        <w:t xml:space="preserve">Automations — </w:t>
      </w:r>
      <w:r>
        <w:t>Scheduled reports and alerts</w:t>
      </w:r>
    </w:p>
    <w:p w14:paraId="42EBB3F3" w14:textId="77777777" w:rsidR="000C2264" w:rsidRDefault="009765D6">
      <w:pPr>
        <w:pStyle w:val="ListBullet"/>
      </w:pPr>
      <w:r>
        <w:rPr>
          <w:b/>
        </w:rPr>
        <w:t xml:space="preserve">Discover — </w:t>
      </w:r>
      <w:r>
        <w:t>Ad library search and competitor intelligence</w:t>
      </w:r>
    </w:p>
    <w:p w14:paraId="67635BE6" w14:textId="77777777" w:rsidR="000C2264" w:rsidRDefault="009765D6">
      <w:pPr>
        <w:pStyle w:val="ListBullet"/>
      </w:pPr>
      <w:r>
        <w:rPr>
          <w:b/>
        </w:rPr>
        <w:t xml:space="preserve">Boards — </w:t>
      </w:r>
      <w:r>
        <w:t>Saved ad collections (swipe files)</w:t>
      </w:r>
    </w:p>
    <w:p w14:paraId="69C97299" w14:textId="77777777" w:rsidR="000C2264" w:rsidRDefault="009765D6">
      <w:pPr>
        <w:pStyle w:val="ListBullet"/>
      </w:pPr>
      <w:r>
        <w:rPr>
          <w:b/>
        </w:rPr>
        <w:t xml:space="preserve">Variations — </w:t>
      </w:r>
      <w:r>
        <w:t>AI-powered ad variation generator</w:t>
      </w:r>
    </w:p>
    <w:p w14:paraId="703E54EF" w14:textId="77777777" w:rsidR="000C2264" w:rsidRDefault="009765D6">
      <w:pPr>
        <w:pStyle w:val="ListBullet"/>
      </w:pPr>
      <w:r>
        <w:rPr>
          <w:b/>
        </w:rPr>
        <w:t xml:space="preserve">Ad Generator — </w:t>
      </w:r>
      <w:r>
        <w:t>Text overlay composition tool (NEW)</w:t>
      </w:r>
    </w:p>
    <w:p w14:paraId="224D509C" w14:textId="77777777" w:rsidR="000C2264" w:rsidRDefault="009765D6">
      <w:pPr>
        <w:pStyle w:val="ListBullet"/>
      </w:pPr>
      <w:r>
        <w:rPr>
          <w:b/>
        </w:rPr>
        <w:t xml:space="preserve">Assets — </w:t>
      </w:r>
      <w:r>
        <w:t>Product catalog and background images</w:t>
      </w:r>
    </w:p>
    <w:p w14:paraId="0B1A26D9" w14:textId="77777777" w:rsidR="000C2264" w:rsidRDefault="009765D6">
      <w:pPr>
        <w:pStyle w:val="ListBullet"/>
      </w:pPr>
      <w:r>
        <w:rPr>
          <w:b/>
        </w:rPr>
        <w:t xml:space="preserve">Reports — </w:t>
      </w:r>
      <w:r>
        <w:t>6 report types (Top Ads, Campaigns, Creatives, etc.)</w:t>
      </w:r>
    </w:p>
    <w:p w14:paraId="055112D3" w14:textId="77777777" w:rsidR="000C2264" w:rsidRDefault="009765D6">
      <w:pPr>
        <w:pStyle w:val="ListBullet"/>
      </w:pPr>
      <w:r>
        <w:rPr>
          <w:b/>
        </w:rPr>
        <w:t xml:space="preserve">Campaign Analysis — </w:t>
      </w:r>
      <w:r>
        <w:t>Deep-dive ad account analytics</w:t>
      </w:r>
    </w:p>
    <w:p w14:paraId="124BE0C7" w14:textId="77777777" w:rsidR="000C2264" w:rsidRDefault="009765D6">
      <w:pPr>
        <w:pStyle w:val="ListBullet"/>
      </w:pPr>
      <w:r>
        <w:rPr>
          <w:b/>
        </w:rPr>
        <w:t xml:space="preserve">Creative Studio — </w:t>
      </w:r>
      <w:r>
        <w:t>AI creative assistant</w:t>
      </w:r>
    </w:p>
    <w:p w14:paraId="03FAE7A5" w14:textId="77777777" w:rsidR="000C2264" w:rsidRDefault="009765D6">
      <w:pPr>
        <w:pStyle w:val="ListBullet"/>
      </w:pPr>
      <w:r>
        <w:rPr>
          <w:b/>
        </w:rPr>
        <w:t xml:space="preserve">Brand Guidelines — </w:t>
      </w:r>
      <w:r>
        <w:t>Brand voice and visual identity</w:t>
      </w:r>
    </w:p>
    <w:p w14:paraId="4B956501" w14:textId="77777777" w:rsidR="000C2264" w:rsidRDefault="009765D6">
      <w:pPr>
        <w:pStyle w:val="ListBullet"/>
      </w:pPr>
      <w:r>
        <w:rPr>
          <w:b/>
        </w:rPr>
        <w:t xml:space="preserve">Decomposition — </w:t>
      </w:r>
      <w:r>
        <w:t>Product extraction from competitor ads</w:t>
      </w:r>
    </w:p>
    <w:p w14:paraId="3D50BCD1" w14:textId="77777777" w:rsidR="000C2264" w:rsidRDefault="009765D6">
      <w:pPr>
        <w:pStyle w:val="ListBullet"/>
      </w:pPr>
      <w:r>
        <w:rPr>
          <w:b/>
        </w:rPr>
        <w:t xml:space="preserve">Competitors — </w:t>
      </w:r>
      <w:r>
        <w:t>Tracked competitor brands</w:t>
      </w:r>
    </w:p>
    <w:p w14:paraId="5D687584" w14:textId="77777777" w:rsidR="000C2264" w:rsidRDefault="009765D6">
      <w:pPr>
        <w:pStyle w:val="ListBullet"/>
      </w:pPr>
      <w:r>
        <w:rPr>
          <w:b/>
        </w:rPr>
        <w:t xml:space="preserve">Credits — </w:t>
      </w:r>
      <w:r>
        <w:t>AI feature credit balance</w:t>
      </w:r>
    </w:p>
    <w:p w14:paraId="0B712FC2" w14:textId="77777777" w:rsidR="000C2264" w:rsidRDefault="009765D6">
      <w:pPr>
        <w:pStyle w:val="ListBullet"/>
      </w:pPr>
      <w:r>
        <w:rPr>
          <w:b/>
        </w:rPr>
        <w:t xml:space="preserve">Settings — </w:t>
      </w:r>
      <w:r>
        <w:t>Workspace configuration</w:t>
      </w:r>
    </w:p>
    <w:p w14:paraId="1041E10C" w14:textId="77777777" w:rsidR="000C2264" w:rsidRDefault="009765D6">
      <w:r>
        <w:br w:type="page"/>
      </w:r>
    </w:p>
    <w:p w14:paraId="4A634C58" w14:textId="77777777" w:rsidR="000C2264" w:rsidRDefault="009765D6">
      <w:pPr>
        <w:pStyle w:val="Heading1"/>
      </w:pPr>
      <w:r>
        <w:lastRenderedPageBreak/>
        <w:t>3. Core Features</w:t>
      </w:r>
    </w:p>
    <w:p w14:paraId="5E74B4A4" w14:textId="77777777" w:rsidR="000C2264" w:rsidRDefault="009765D6">
      <w:pPr>
        <w:pStyle w:val="Heading2"/>
      </w:pPr>
      <w:r>
        <w:t>Credit System</w:t>
      </w:r>
    </w:p>
    <w:p w14:paraId="3E42EE44" w14:textId="77777777" w:rsidR="000C2264" w:rsidRDefault="009765D6">
      <w:r>
        <w:t>Voltic uses credits for AI-powered features: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2264" w14:paraId="560C88C1" w14:textId="77777777" w:rsidTr="000C2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B75C1" w14:textId="77777777" w:rsidR="000C2264" w:rsidRDefault="009765D6">
            <w:r>
              <w:t>Feature</w:t>
            </w:r>
          </w:p>
        </w:tc>
        <w:tc>
          <w:tcPr>
            <w:tcW w:w="4320" w:type="dxa"/>
          </w:tcPr>
          <w:p w14:paraId="3AA138CB" w14:textId="77777777" w:rsidR="000C2264" w:rsidRDefault="009765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0C2264" w14:paraId="354C6729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7391E" w14:textId="77777777" w:rsidR="000C2264" w:rsidRDefault="009765D6">
            <w:r>
              <w:t>AI Variation (per strategy)</w:t>
            </w:r>
          </w:p>
        </w:tc>
        <w:tc>
          <w:tcPr>
            <w:tcW w:w="4320" w:type="dxa"/>
          </w:tcPr>
          <w:p w14:paraId="7687080A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credits</w:t>
            </w:r>
          </w:p>
        </w:tc>
      </w:tr>
      <w:tr w:rsidR="000C2264" w14:paraId="117DA0F5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E6F94" w14:textId="77777777" w:rsidR="000C2264" w:rsidRDefault="009765D6">
            <w:r>
              <w:t>Product Decomposition</w:t>
            </w:r>
          </w:p>
        </w:tc>
        <w:tc>
          <w:tcPr>
            <w:tcW w:w="4320" w:type="dxa"/>
          </w:tcPr>
          <w:p w14:paraId="5DAB58E1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credits</w:t>
            </w:r>
          </w:p>
        </w:tc>
      </w:tr>
      <w:tr w:rsidR="000C2264" w14:paraId="1B1A4AC2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949C17" w14:textId="77777777" w:rsidR="000C2264" w:rsidRPr="00EE7F7C" w:rsidRDefault="009765D6">
            <w:pPr>
              <w:rPr>
                <w:lang w:val="de-DE"/>
              </w:rPr>
            </w:pPr>
            <w:r w:rsidRPr="00EE7F7C">
              <w:rPr>
                <w:lang w:val="de-DE"/>
              </w:rPr>
              <w:t>AI Image Generation (DALL-E)</w:t>
            </w:r>
          </w:p>
        </w:tc>
        <w:tc>
          <w:tcPr>
            <w:tcW w:w="4320" w:type="dxa"/>
          </w:tcPr>
          <w:p w14:paraId="2F34E3F7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credits</w:t>
            </w:r>
          </w:p>
        </w:tc>
      </w:tr>
      <w:tr w:rsidR="000C2264" w14:paraId="4C0BE7E4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2A7A7" w14:textId="77777777" w:rsidR="000C2264" w:rsidRDefault="009765D6">
            <w:r>
              <w:t>AI Image Editing (Gemini)</w:t>
            </w:r>
          </w:p>
        </w:tc>
        <w:tc>
          <w:tcPr>
            <w:tcW w:w="4320" w:type="dxa"/>
          </w:tcPr>
          <w:p w14:paraId="12D68DD5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credits</w:t>
            </w:r>
          </w:p>
        </w:tc>
      </w:tr>
      <w:tr w:rsidR="000C2264" w14:paraId="02579659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BE28D" w14:textId="77777777" w:rsidR="000C2264" w:rsidRDefault="009765D6">
            <w:r>
              <w:t>Creative Studio Chat Message</w:t>
            </w:r>
          </w:p>
        </w:tc>
        <w:tc>
          <w:tcPr>
            <w:tcW w:w="4320" w:type="dxa"/>
          </w:tcPr>
          <w:p w14:paraId="4BBF3B6D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credits</w:t>
            </w:r>
          </w:p>
        </w:tc>
      </w:tr>
      <w:tr w:rsidR="000C2264" w14:paraId="47C914E4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2F8E53" w14:textId="77777777" w:rsidR="000C2264" w:rsidRDefault="009765D6">
            <w:r>
              <w:t>Background Generation</w:t>
            </w:r>
          </w:p>
        </w:tc>
        <w:tc>
          <w:tcPr>
            <w:tcW w:w="4320" w:type="dxa"/>
          </w:tcPr>
          <w:p w14:paraId="3C73F69F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credits</w:t>
            </w:r>
          </w:p>
        </w:tc>
      </w:tr>
    </w:tbl>
    <w:p w14:paraId="08335496" w14:textId="77777777" w:rsidR="000C2264" w:rsidRDefault="000C2264"/>
    <w:p w14:paraId="3440A53B" w14:textId="77777777" w:rsidR="000C2264" w:rsidRDefault="009765D6">
      <w:r>
        <w:t>How to Get Credits:</w:t>
      </w:r>
    </w:p>
    <w:p w14:paraId="2F0F9EC1" w14:textId="77777777" w:rsidR="000C2264" w:rsidRDefault="009765D6">
      <w:pPr>
        <w:pStyle w:val="ListBullet"/>
      </w:pPr>
      <w:r>
        <w:t>• Purchase credit packs in Settings → Billing</w:t>
      </w:r>
    </w:p>
    <w:p w14:paraId="054A0F2F" w14:textId="77777777" w:rsidR="000C2264" w:rsidRDefault="009765D6">
      <w:pPr>
        <w:pStyle w:val="ListBullet"/>
      </w:pPr>
      <w:r>
        <w:t>• Credits are workspace-scoped (shared by all members)</w:t>
      </w:r>
    </w:p>
    <w:p w14:paraId="053532FA" w14:textId="77777777" w:rsidR="000C2264" w:rsidRDefault="009765D6">
      <w:pPr>
        <w:pStyle w:val="ListBullet"/>
      </w:pPr>
      <w:r>
        <w:t>• Credits never expire</w:t>
      </w:r>
    </w:p>
    <w:p w14:paraId="64F15D6F" w14:textId="77777777" w:rsidR="000C2264" w:rsidRDefault="009765D6">
      <w:r>
        <w:br w:type="page"/>
      </w:r>
    </w:p>
    <w:p w14:paraId="1A9A6982" w14:textId="77777777" w:rsidR="000C2264" w:rsidRDefault="009765D6">
      <w:pPr>
        <w:pStyle w:val="Heading1"/>
      </w:pPr>
      <w:r>
        <w:lastRenderedPageBreak/>
        <w:t>6. AI-Powered Variations</w:t>
      </w:r>
    </w:p>
    <w:p w14:paraId="30CE4F35" w14:textId="77777777" w:rsidR="000C2264" w:rsidRDefault="009765D6">
      <w:pPr>
        <w:pStyle w:val="IntenseQuote"/>
      </w:pPr>
      <w:r>
        <w:t>Location: /variations</w:t>
      </w:r>
    </w:p>
    <w:p w14:paraId="75C179D2" w14:textId="77777777" w:rsidR="000C2264" w:rsidRDefault="009765D6">
      <w:pPr>
        <w:pStyle w:val="Heading2"/>
      </w:pPr>
      <w:r>
        <w:t>Overview</w:t>
      </w:r>
    </w:p>
    <w:p w14:paraId="1A6B57C4" w14:textId="77777777" w:rsidR="000C2264" w:rsidRDefault="009765D6">
      <w:r>
        <w:t>The Variations page is a dedicated workspace for generating AI-powered ad variations at scale. It supports two sources:</w:t>
      </w:r>
    </w:p>
    <w:p w14:paraId="2312B207" w14:textId="77777777" w:rsidR="000C2264" w:rsidRDefault="009765D6">
      <w:pPr>
        <w:pStyle w:val="ListNumber"/>
      </w:pPr>
      <w:r>
        <w:t>1. Competitor Ads — Generate variations inspired by competitor creatives</w:t>
      </w:r>
    </w:p>
    <w:p w14:paraId="1F447662" w14:textId="77777777" w:rsidR="000C2264" w:rsidRDefault="009765D6">
      <w:pPr>
        <w:pStyle w:val="ListNumber"/>
      </w:pPr>
      <w:r>
        <w:t>2. Your Products — Generate variations starting from your product images (NEW)</w:t>
      </w:r>
    </w:p>
    <w:p w14:paraId="207E5E27" w14:textId="77777777" w:rsidR="000C2264" w:rsidRDefault="009765D6">
      <w:pPr>
        <w:pStyle w:val="Heading2"/>
      </w:pPr>
      <w:r>
        <w:t>Asset-Based Variations (NEW FEATURE)</w:t>
      </w:r>
    </w:p>
    <w:p w14:paraId="2AEEBBC3" w14:textId="77777777" w:rsidR="000C2264" w:rsidRDefault="009765D6">
      <w:r>
        <w:rPr>
          <w:b/>
        </w:rPr>
        <w:t>✨</w:t>
      </w:r>
      <w:r>
        <w:rPr>
          <w:b/>
        </w:rPr>
        <w:t xml:space="preserve"> NEW FEATURE</w:t>
      </w:r>
      <w:r>
        <w:t xml:space="preserve"> — Upload your product images and generate variations with AI-powered editing while preserving product labels exactly.</w:t>
      </w:r>
    </w:p>
    <w:p w14:paraId="23A5E728" w14:textId="77777777" w:rsidR="000C2264" w:rsidRDefault="000C2264"/>
    <w:p w14:paraId="2EA1AFAA" w14:textId="77777777" w:rsidR="000C2264" w:rsidRDefault="009765D6">
      <w:pPr>
        <w:pStyle w:val="Heading3"/>
      </w:pPr>
      <w:r>
        <w:t>How It Works:</w:t>
      </w:r>
    </w:p>
    <w:p w14:paraId="0BDCE733" w14:textId="77777777" w:rsidR="000C2264" w:rsidRDefault="009765D6">
      <w:pPr>
        <w:pStyle w:val="ListNumber"/>
      </w:pPr>
      <w:r>
        <w:t>Upload your product image OR select from asset library</w:t>
      </w:r>
    </w:p>
    <w:p w14:paraId="349E4C38" w14:textId="77777777" w:rsidR="000C2264" w:rsidRDefault="009765D6">
      <w:pPr>
        <w:pStyle w:val="ListNumber"/>
      </w:pPr>
      <w:r>
        <w:t>Choose brand guideline (optional, for color palette)</w:t>
      </w:r>
    </w:p>
    <w:p w14:paraId="37DEDF21" w14:textId="77777777" w:rsidR="000C2264" w:rsidRDefault="009765D6">
      <w:pPr>
        <w:pStyle w:val="ListNumber"/>
      </w:pPr>
      <w:r>
        <w:t>Set creative options (angle, lighting, background)</w:t>
      </w:r>
    </w:p>
    <w:p w14:paraId="7C22C635" w14:textId="77777777" w:rsidR="000C2264" w:rsidRDefault="009765D6">
      <w:pPr>
        <w:pStyle w:val="ListNumber"/>
      </w:pPr>
      <w:r>
        <w:t>Select strategies (Hero Product, Curiosity, Pain Point, etc.)</w:t>
      </w:r>
    </w:p>
    <w:p w14:paraId="5D1ADB8F" w14:textId="77777777" w:rsidR="000C2264" w:rsidRDefault="009765D6">
      <w:pPr>
        <w:pStyle w:val="ListNumber"/>
      </w:pPr>
      <w:r>
        <w:t>AI edits your product image using Gemini while preserving product labels exactly</w:t>
      </w:r>
    </w:p>
    <w:p w14:paraId="6A65E3F9" w14:textId="77777777" w:rsidR="000C2264" w:rsidRDefault="009765D6">
      <w:pPr>
        <w:pStyle w:val="Heading3"/>
      </w:pPr>
      <w:r>
        <w:t>Use Case:</w:t>
      </w:r>
    </w:p>
    <w:p w14:paraId="61E7BE4B" w14:textId="77777777" w:rsidR="000C2264" w:rsidRDefault="009765D6">
      <w:r>
        <w:rPr>
          <w:b/>
        </w:rPr>
        <w:t xml:space="preserve">Example: </w:t>
      </w:r>
      <w:r>
        <w:t>"Here's my vitamin bottle — create 6 variations with different backgrounds and lighting styles."</w:t>
      </w:r>
    </w:p>
    <w:p w14:paraId="127C203C" w14:textId="77777777" w:rsidR="000C2264" w:rsidRDefault="000C2264"/>
    <w:p w14:paraId="3EED613C" w14:textId="77777777" w:rsidR="000C2264" w:rsidRDefault="009765D6">
      <w:r>
        <w:rPr>
          <w:b/>
        </w:rPr>
        <w:t xml:space="preserve">Perfect for: </w:t>
      </w:r>
      <w:r>
        <w:t>E-commerce product photography transformation</w:t>
      </w:r>
    </w:p>
    <w:p w14:paraId="33B8008E" w14:textId="77777777" w:rsidR="000C2264" w:rsidRDefault="009765D6">
      <w:pPr>
        <w:pStyle w:val="Heading2"/>
      </w:pPr>
      <w:r>
        <w:t>Channel Selection (NEW FEATURE)</w:t>
      </w:r>
    </w:p>
    <w:p w14:paraId="34FA258C" w14:textId="77777777" w:rsidR="000C2264" w:rsidRDefault="009765D6">
      <w:r>
        <w:t>Choose the advertising platform to optimize copy for: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2264" w14:paraId="276945E2" w14:textId="77777777" w:rsidTr="000C2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F3D27" w14:textId="77777777" w:rsidR="000C2264" w:rsidRDefault="009765D6">
            <w:r>
              <w:t>Channel</w:t>
            </w:r>
          </w:p>
        </w:tc>
        <w:tc>
          <w:tcPr>
            <w:tcW w:w="4320" w:type="dxa"/>
          </w:tcPr>
          <w:p w14:paraId="5B5A0471" w14:textId="77777777" w:rsidR="000C2264" w:rsidRDefault="009765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Copy Style</w:t>
            </w:r>
          </w:p>
        </w:tc>
      </w:tr>
      <w:tr w:rsidR="000C2264" w14:paraId="3E7F2463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AAB8FC" w14:textId="77777777" w:rsidR="000C2264" w:rsidRDefault="009765D6">
            <w:r>
              <w:t>Facebook</w:t>
            </w:r>
          </w:p>
        </w:tc>
        <w:tc>
          <w:tcPr>
            <w:tcW w:w="4320" w:type="dxa"/>
          </w:tcPr>
          <w:p w14:paraId="0C8752C6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Conversational, emoji-friendly, engagement-focused, longer storytelling</w:t>
            </w:r>
          </w:p>
        </w:tc>
      </w:tr>
      <w:tr w:rsidR="000C2264" w14:paraId="0AC14D0D" w14:textId="77777777" w:rsidTr="000C2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A3B51F" w14:textId="77777777" w:rsidR="000C2264" w:rsidRDefault="009765D6">
            <w:r>
              <w:t>Instagram</w:t>
            </w:r>
          </w:p>
        </w:tc>
        <w:tc>
          <w:tcPr>
            <w:tcW w:w="4320" w:type="dxa"/>
          </w:tcPr>
          <w:p w14:paraId="596820DB" w14:textId="77777777" w:rsidR="000C2264" w:rsidRDefault="0097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Visual-first, hashtag-ready, shorter punchy copy, aspirational tone</w:t>
            </w:r>
          </w:p>
        </w:tc>
      </w:tr>
      <w:tr w:rsidR="000C2264" w14:paraId="447C490E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B596E2" w14:textId="77777777" w:rsidR="000C2264" w:rsidRDefault="009765D6">
            <w:r>
              <w:t>TikTok</w:t>
            </w:r>
          </w:p>
        </w:tc>
        <w:tc>
          <w:tcPr>
            <w:tcW w:w="4320" w:type="dxa"/>
          </w:tcPr>
          <w:p w14:paraId="356A278E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Gen-Z tone, trend-aware, ultra-short, casual and authentic</w:t>
            </w:r>
          </w:p>
        </w:tc>
      </w:tr>
      <w:tr w:rsidR="000C2264" w14:paraId="4DBCC89B" w14:textId="77777777" w:rsidTr="000C2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B6916" w14:textId="77777777" w:rsidR="000C2264" w:rsidRDefault="009765D6">
            <w:r>
              <w:t>LinkedIn</w:t>
            </w:r>
          </w:p>
        </w:tc>
        <w:tc>
          <w:tcPr>
            <w:tcW w:w="4320" w:type="dxa"/>
          </w:tcPr>
          <w:p w14:paraId="23CB6A61" w14:textId="77777777" w:rsidR="000C2264" w:rsidRDefault="00976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Professional, thought-leadership tone, B2B-friendly, data-driven</w:t>
            </w:r>
          </w:p>
        </w:tc>
      </w:tr>
      <w:tr w:rsidR="000C2264" w14:paraId="480A47F0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68B314" w14:textId="77777777" w:rsidR="000C2264" w:rsidRDefault="009765D6">
            <w:r>
              <w:lastRenderedPageBreak/>
              <w:t>Google Ads</w:t>
            </w:r>
          </w:p>
        </w:tc>
        <w:tc>
          <w:tcPr>
            <w:tcW w:w="4320" w:type="dxa"/>
          </w:tcPr>
          <w:p w14:paraId="71AAFF1F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Keyword-focused, direct response, respect character limits, action-oriented</w:t>
            </w:r>
          </w:p>
        </w:tc>
      </w:tr>
    </w:tbl>
    <w:p w14:paraId="4D76AFCF" w14:textId="77777777" w:rsidR="000C2264" w:rsidRDefault="000C2264"/>
    <w:p w14:paraId="5D436812" w14:textId="77777777" w:rsidR="000C2264" w:rsidRDefault="009765D6">
      <w:r>
        <w:rPr>
          <w:b/>
        </w:rPr>
        <w:t xml:space="preserve">Default: </w:t>
      </w:r>
      <w:r>
        <w:t>Facebook (most versatile)</w:t>
      </w:r>
    </w:p>
    <w:p w14:paraId="7DFC6C80" w14:textId="77777777" w:rsidR="000C2264" w:rsidRDefault="009765D6">
      <w:pPr>
        <w:pStyle w:val="Heading2"/>
      </w:pPr>
      <w:r>
        <w:t>Strategy Descriptions</w:t>
      </w:r>
    </w:p>
    <w:p w14:paraId="57DB7544" w14:textId="77777777" w:rsidR="000C2264" w:rsidRDefault="009765D6">
      <w:pPr>
        <w:pStyle w:val="Heading3"/>
      </w:pPr>
      <w:r>
        <w:t>Hero Product</w:t>
      </w:r>
    </w:p>
    <w:p w14:paraId="192E9AD5" w14:textId="77777777" w:rsidR="000C2264" w:rsidRDefault="009765D6">
      <w:r>
        <w:rPr>
          <w:b/>
        </w:rPr>
        <w:t xml:space="preserve">Text: </w:t>
      </w:r>
      <w:r>
        <w:t>Product name in headline, feature-benefit structure</w:t>
      </w:r>
    </w:p>
    <w:p w14:paraId="2BF68AC9" w14:textId="77777777" w:rsidR="000C2264" w:rsidRDefault="009765D6">
      <w:r>
        <w:rPr>
          <w:b/>
        </w:rPr>
        <w:t xml:space="preserve">Image: </w:t>
      </w:r>
      <w:r>
        <w:t>Product centered, clean professional look, prominent focal point</w:t>
      </w:r>
    </w:p>
    <w:p w14:paraId="2C371DB5" w14:textId="77777777" w:rsidR="000C2264" w:rsidRDefault="009765D6">
      <w:r>
        <w:rPr>
          <w:b/>
        </w:rPr>
        <w:t xml:space="preserve">Best For: </w:t>
      </w:r>
      <w:r>
        <w:t>E-commerce, product launches, clear value props</w:t>
      </w:r>
    </w:p>
    <w:p w14:paraId="597B76AE" w14:textId="77777777" w:rsidR="000C2264" w:rsidRDefault="009765D6">
      <w:pPr>
        <w:pStyle w:val="Heading3"/>
      </w:pPr>
      <w:r>
        <w:t>Curiosity</w:t>
      </w:r>
    </w:p>
    <w:p w14:paraId="7084C773" w14:textId="77777777" w:rsidR="000C2264" w:rsidRDefault="009765D6">
      <w:r>
        <w:rPr>
          <w:b/>
        </w:rPr>
        <w:t xml:space="preserve">Text: </w:t>
      </w:r>
      <w:r>
        <w:t>Pattern-interrupt headline, 'What if...' or 'The secret to...' hooks</w:t>
      </w:r>
    </w:p>
    <w:p w14:paraId="30E4899A" w14:textId="77777777" w:rsidR="000C2264" w:rsidRDefault="009765D6">
      <w:r>
        <w:rPr>
          <w:b/>
        </w:rPr>
        <w:t xml:space="preserve">Image: </w:t>
      </w:r>
      <w:r>
        <w:t>Dramatic lighting, unexpected angle, visually intriguing composition</w:t>
      </w:r>
    </w:p>
    <w:p w14:paraId="4A7FB854" w14:textId="77777777" w:rsidR="000C2264" w:rsidRDefault="009765D6">
      <w:r>
        <w:rPr>
          <w:b/>
        </w:rPr>
        <w:t xml:space="preserve">Best For: </w:t>
      </w:r>
      <w:r>
        <w:t>Engagement campaigns, top-of-funnel awareness</w:t>
      </w:r>
    </w:p>
    <w:p w14:paraId="20CF5120" w14:textId="77777777" w:rsidR="000C2264" w:rsidRDefault="009765D6">
      <w:pPr>
        <w:pStyle w:val="Heading3"/>
      </w:pPr>
      <w:r>
        <w:t>Pain Point</w:t>
      </w:r>
    </w:p>
    <w:p w14:paraId="4C67ED99" w14:textId="77777777" w:rsidR="000C2264" w:rsidRDefault="009765D6">
      <w:r>
        <w:rPr>
          <w:b/>
        </w:rPr>
        <w:t xml:space="preserve">Text: </w:t>
      </w:r>
      <w:r>
        <w:t>Calls out specific problem, positions product as solution</w:t>
      </w:r>
    </w:p>
    <w:p w14:paraId="4A12F088" w14:textId="77777777" w:rsidR="000C2264" w:rsidRDefault="009765D6">
      <w:r>
        <w:rPr>
          <w:b/>
        </w:rPr>
        <w:t xml:space="preserve">Image: </w:t>
      </w:r>
      <w:r>
        <w:t>Visual contrast or metaphor, product appears as clear solution</w:t>
      </w:r>
    </w:p>
    <w:p w14:paraId="53A2651A" w14:textId="77777777" w:rsidR="000C2264" w:rsidRDefault="009765D6">
      <w:r>
        <w:rPr>
          <w:b/>
        </w:rPr>
        <w:t xml:space="preserve">Best For: </w:t>
      </w:r>
      <w:r>
        <w:t>Problem-aware audiences, consideration stage</w:t>
      </w:r>
    </w:p>
    <w:p w14:paraId="180D6C2B" w14:textId="77777777" w:rsidR="000C2264" w:rsidRDefault="009765D6">
      <w:pPr>
        <w:pStyle w:val="Heading3"/>
      </w:pPr>
      <w:r>
        <w:t>Proof Point</w:t>
      </w:r>
    </w:p>
    <w:p w14:paraId="55FB594E" w14:textId="77777777" w:rsidR="000C2264" w:rsidRDefault="009765D6">
      <w:r>
        <w:rPr>
          <w:b/>
        </w:rPr>
        <w:t xml:space="preserve">Text: </w:t>
      </w:r>
      <w:r>
        <w:t>Stats, testimonials, social proof, 'Join 10,000+ customers'</w:t>
      </w:r>
    </w:p>
    <w:p w14:paraId="269DDB35" w14:textId="77777777" w:rsidR="000C2264" w:rsidRDefault="009765D6">
      <w:r>
        <w:rPr>
          <w:b/>
        </w:rPr>
        <w:t xml:space="preserve">Image: </w:t>
      </w:r>
      <w:r>
        <w:t>Premium, trustworthy, aspirational quality, credibility cues</w:t>
      </w:r>
    </w:p>
    <w:p w14:paraId="10EF39E1" w14:textId="77777777" w:rsidR="000C2264" w:rsidRDefault="009765D6">
      <w:r>
        <w:rPr>
          <w:b/>
        </w:rPr>
        <w:t xml:space="preserve">Best For: </w:t>
      </w:r>
      <w:r>
        <w:t>Conversion campaigns, overcoming objections</w:t>
      </w:r>
    </w:p>
    <w:p w14:paraId="448C1400" w14:textId="77777777" w:rsidR="000C2264" w:rsidRDefault="009765D6">
      <w:pPr>
        <w:pStyle w:val="Heading3"/>
      </w:pPr>
      <w:r>
        <w:t>Image Only</w:t>
      </w:r>
    </w:p>
    <w:p w14:paraId="4CE824BB" w14:textId="77777777" w:rsidR="000C2264" w:rsidRDefault="009765D6">
      <w:r>
        <w:rPr>
          <w:b/>
        </w:rPr>
        <w:t xml:space="preserve">Text: </w:t>
      </w:r>
      <w:r>
        <w:t>Minimal or no text, product name only</w:t>
      </w:r>
    </w:p>
    <w:p w14:paraId="00D606E2" w14:textId="77777777" w:rsidR="000C2264" w:rsidRDefault="009765D6">
      <w:r>
        <w:rPr>
          <w:b/>
        </w:rPr>
        <w:t xml:space="preserve">Image: </w:t>
      </w:r>
      <w:r>
        <w:t>Stunning, eye-catching product photo, high production value</w:t>
      </w:r>
    </w:p>
    <w:p w14:paraId="2DD2C3A0" w14:textId="77777777" w:rsidR="000C2264" w:rsidRDefault="009765D6">
      <w:r>
        <w:rPr>
          <w:b/>
        </w:rPr>
        <w:t xml:space="preserve">Best For: </w:t>
      </w:r>
      <w:r>
        <w:t>Visual platforms (Instagram), brand awareness</w:t>
      </w:r>
    </w:p>
    <w:p w14:paraId="09A79B75" w14:textId="77777777" w:rsidR="000C2264" w:rsidRDefault="009765D6">
      <w:pPr>
        <w:pStyle w:val="Heading3"/>
      </w:pPr>
      <w:r>
        <w:t>Text Only</w:t>
      </w:r>
    </w:p>
    <w:p w14:paraId="7E039DAC" w14:textId="77777777" w:rsidR="000C2264" w:rsidRDefault="009765D6">
      <w:r>
        <w:rPr>
          <w:b/>
        </w:rPr>
        <w:t xml:space="preserve">Text: </w:t>
      </w:r>
      <w:r>
        <w:t>Long-form copy, storytelling, detailed explanation</w:t>
      </w:r>
    </w:p>
    <w:p w14:paraId="6BC4C096" w14:textId="77777777" w:rsidR="000C2264" w:rsidRDefault="009765D6">
      <w:r>
        <w:rPr>
          <w:b/>
        </w:rPr>
        <w:t xml:space="preserve">Image: </w:t>
      </w:r>
      <w:r>
        <w:t>Simple background with product, text is the hero</w:t>
      </w:r>
    </w:p>
    <w:p w14:paraId="761D2EB4" w14:textId="77777777" w:rsidR="000C2264" w:rsidRDefault="009765D6">
      <w:r>
        <w:rPr>
          <w:b/>
        </w:rPr>
        <w:lastRenderedPageBreak/>
        <w:t xml:space="preserve">Best For: </w:t>
      </w:r>
      <w:r>
        <w:t>Complex products, educational content</w:t>
      </w:r>
    </w:p>
    <w:p w14:paraId="5895A51A" w14:textId="77777777" w:rsidR="000C2264" w:rsidRDefault="009765D6">
      <w:pPr>
        <w:pStyle w:val="Heading2"/>
      </w:pPr>
      <w:r>
        <w:t>Cost</w:t>
      </w:r>
    </w:p>
    <w:p w14:paraId="7FEBBE11" w14:textId="77777777" w:rsidR="000C2264" w:rsidRDefault="009765D6">
      <w:r>
        <w:rPr>
          <w:b/>
        </w:rPr>
        <w:t>10 credits per strategy</w:t>
      </w:r>
      <w:r>
        <w:t xml:space="preserve"> (unchanged)</w:t>
      </w:r>
    </w:p>
    <w:p w14:paraId="11E79A66" w14:textId="77777777" w:rsidR="000C2264" w:rsidRDefault="000C2264"/>
    <w:p w14:paraId="7D1AF712" w14:textId="77777777" w:rsidR="000C2264" w:rsidRDefault="009765D6">
      <w:r>
        <w:rPr>
          <w:i/>
        </w:rPr>
        <w:t xml:space="preserve">Example: </w:t>
      </w:r>
      <w:r>
        <w:t>Generate 3 strategies = 30 credits</w:t>
      </w:r>
    </w:p>
    <w:p w14:paraId="0E855A57" w14:textId="77777777" w:rsidR="000C2264" w:rsidRDefault="009765D6">
      <w:r>
        <w:br w:type="page"/>
      </w:r>
    </w:p>
    <w:p w14:paraId="2CE76531" w14:textId="77777777" w:rsidR="000C2264" w:rsidRDefault="009765D6">
      <w:pPr>
        <w:pStyle w:val="Heading1"/>
      </w:pPr>
      <w:r>
        <w:lastRenderedPageBreak/>
        <w:t>7. Ad Generator (NEW FEATURE)</w:t>
      </w:r>
    </w:p>
    <w:p w14:paraId="4421DB5F" w14:textId="77777777" w:rsidR="000C2264" w:rsidRDefault="009765D6">
      <w:pPr>
        <w:pStyle w:val="IntenseQuote"/>
      </w:pPr>
      <w:r>
        <w:t>Location: /ad-generator</w:t>
      </w:r>
    </w:p>
    <w:p w14:paraId="61E9ABCB" w14:textId="77777777" w:rsidR="000C2264" w:rsidRDefault="009765D6">
      <w:r>
        <w:rPr>
          <w:b/>
        </w:rPr>
        <w:t>✨</w:t>
      </w:r>
      <w:r>
        <w:rPr>
          <w:b/>
        </w:rPr>
        <w:t xml:space="preserve"> BRAND NEW FEATURE</w:t>
      </w:r>
      <w:r>
        <w:t xml:space="preserve"> — Create hundreds of ad variations in minutes by combining backgrounds with text.</w:t>
      </w:r>
    </w:p>
    <w:p w14:paraId="5C70743E" w14:textId="77777777" w:rsidR="000C2264" w:rsidRDefault="009765D6">
      <w:pPr>
        <w:pStyle w:val="Heading2"/>
      </w:pPr>
      <w:r>
        <w:t>What is Ad Generator?</w:t>
      </w:r>
    </w:p>
    <w:p w14:paraId="61286522" w14:textId="77777777" w:rsidR="000C2264" w:rsidRDefault="009765D6">
      <w:r>
        <w:t>A batch text overlay composition tool that lets you create M×N ad variations by combining:</w:t>
      </w:r>
    </w:p>
    <w:p w14:paraId="65BCB7CB" w14:textId="77777777" w:rsidR="000C2264" w:rsidRDefault="009765D6">
      <w:pPr>
        <w:pStyle w:val="ListBullet"/>
      </w:pPr>
      <w:r>
        <w:t>• M backgrounds (product images, lifestyle photos, brand assets)</w:t>
      </w:r>
    </w:p>
    <w:p w14:paraId="13E3DCE9" w14:textId="77777777" w:rsidR="000C2264" w:rsidRDefault="009765D6">
      <w:pPr>
        <w:pStyle w:val="ListBullet"/>
      </w:pPr>
      <w:r>
        <w:t>• N text variants (headlines, ad copy, CTAs)</w:t>
      </w:r>
    </w:p>
    <w:p w14:paraId="279E9B48" w14:textId="77777777" w:rsidR="000C2264" w:rsidRDefault="000C2264"/>
    <w:p w14:paraId="0AB7DB52" w14:textId="77777777" w:rsidR="000C2264" w:rsidRDefault="009765D6">
      <w:r>
        <w:rPr>
          <w:b/>
        </w:rPr>
        <w:t xml:space="preserve">Example: </w:t>
      </w:r>
      <w:r>
        <w:t xml:space="preserve">5 backgrounds × 10 text variants = </w:t>
      </w:r>
      <w:r>
        <w:rPr>
          <w:b/>
        </w:rPr>
        <w:t xml:space="preserve">50 ad previews </w:t>
      </w:r>
      <w:r>
        <w:t>generated in ~20 seconds</w:t>
      </w:r>
    </w:p>
    <w:p w14:paraId="4A659B2D" w14:textId="77777777" w:rsidR="000C2264" w:rsidRDefault="009765D6">
      <w:pPr>
        <w:pStyle w:val="Heading2"/>
      </w:pPr>
      <w:r>
        <w:t>When to Use Ad Generator</w:t>
      </w:r>
    </w:p>
    <w:p w14:paraId="36FEE4A4" w14:textId="77777777" w:rsidR="000C2264" w:rsidRDefault="009765D6">
      <w:pPr>
        <w:pStyle w:val="Heading3"/>
      </w:pPr>
      <w:r>
        <w:t>Best For:</w:t>
      </w:r>
    </w:p>
    <w:p w14:paraId="6B963281" w14:textId="77777777" w:rsidR="000C2264" w:rsidRDefault="009765D6">
      <w:pPr>
        <w:pStyle w:val="ListBullet"/>
      </w:pPr>
      <w:r>
        <w:t>Creating multiple ad creatives at scale</w:t>
      </w:r>
    </w:p>
    <w:p w14:paraId="7C1C7147" w14:textId="77777777" w:rsidR="000C2264" w:rsidRDefault="009765D6">
      <w:pPr>
        <w:pStyle w:val="ListBullet"/>
      </w:pPr>
      <w:r>
        <w:t>A/B testing different copy on the same visual</w:t>
      </w:r>
    </w:p>
    <w:p w14:paraId="6A3298B7" w14:textId="77777777" w:rsidR="000C2264" w:rsidRDefault="009765D6">
      <w:pPr>
        <w:pStyle w:val="ListBullet"/>
      </w:pPr>
      <w:r>
        <w:t>Brand awareness campaigns with consistent visuals</w:t>
      </w:r>
    </w:p>
    <w:p w14:paraId="3219A249" w14:textId="77777777" w:rsidR="000C2264" w:rsidRDefault="009765D6">
      <w:pPr>
        <w:pStyle w:val="ListBullet"/>
      </w:pPr>
      <w:r>
        <w:t>Social media content calendars</w:t>
      </w:r>
    </w:p>
    <w:p w14:paraId="1C73A363" w14:textId="77777777" w:rsidR="000C2264" w:rsidRDefault="000C2264"/>
    <w:p w14:paraId="1B4FD0C7" w14:textId="77777777" w:rsidR="000C2264" w:rsidRDefault="009765D6">
      <w:pPr>
        <w:pStyle w:val="Heading3"/>
      </w:pPr>
      <w:r>
        <w:t>Not Ideal For:</w:t>
      </w:r>
    </w:p>
    <w:p w14:paraId="60092487" w14:textId="77777777" w:rsidR="000C2264" w:rsidRDefault="009765D6">
      <w:pPr>
        <w:pStyle w:val="ListBullet"/>
      </w:pPr>
      <w:r>
        <w:t>Complex image editing (use Variations with Gemini instead)</w:t>
      </w:r>
    </w:p>
    <w:p w14:paraId="59CB3EC3" w14:textId="77777777" w:rsidR="000C2264" w:rsidRDefault="009765D6">
      <w:pPr>
        <w:pStyle w:val="ListBullet"/>
      </w:pPr>
      <w:r>
        <w:t>Product photography transformation (use Asset-Based Variations)</w:t>
      </w:r>
    </w:p>
    <w:p w14:paraId="65339202" w14:textId="77777777" w:rsidR="000C2264" w:rsidRDefault="009765D6">
      <w:pPr>
        <w:pStyle w:val="Heading2"/>
      </w:pPr>
      <w:r>
        <w:t>7-Step Workflow</w:t>
      </w:r>
    </w:p>
    <w:p w14:paraId="06754866" w14:textId="77777777" w:rsidR="000C2264" w:rsidRDefault="009765D6">
      <w:pPr>
        <w:pStyle w:val="Heading3"/>
      </w:pPr>
      <w:r>
        <w:t>Step 1: Select Brand Guideline</w:t>
      </w:r>
    </w:p>
    <w:p w14:paraId="5C671338" w14:textId="77777777" w:rsidR="000C2264" w:rsidRDefault="009765D6">
      <w:r>
        <w:t>Links ads to your brand identity for consistent styling</w:t>
      </w:r>
    </w:p>
    <w:p w14:paraId="795944F3" w14:textId="77777777" w:rsidR="000C2264" w:rsidRDefault="009765D6">
      <w:pPr>
        <w:pStyle w:val="ListNumber"/>
      </w:pPr>
      <w:r>
        <w:t>Click guideline dropdown</w:t>
      </w:r>
    </w:p>
    <w:p w14:paraId="70B716E9" w14:textId="77777777" w:rsidR="000C2264" w:rsidRDefault="009765D6">
      <w:pPr>
        <w:pStyle w:val="ListNumber"/>
      </w:pPr>
      <w:r>
        <w:t>Select from existing brand guidelines</w:t>
      </w:r>
    </w:p>
    <w:p w14:paraId="3AF6D36B" w14:textId="77777777" w:rsidR="000C2264" w:rsidRDefault="009765D6">
      <w:pPr>
        <w:pStyle w:val="ListNumber"/>
      </w:pPr>
      <w:r>
        <w:t>If none exist, create one in Brand Guidelines page first</w:t>
      </w:r>
    </w:p>
    <w:p w14:paraId="2A198391" w14:textId="77777777" w:rsidR="000C2264" w:rsidRDefault="009765D6">
      <w:pPr>
        <w:pStyle w:val="Heading3"/>
      </w:pPr>
      <w:r>
        <w:t>Step 2: Select Background Images</w:t>
      </w:r>
    </w:p>
    <w:p w14:paraId="2FD92765" w14:textId="77777777" w:rsidR="000C2264" w:rsidRDefault="009765D6">
      <w:r>
        <w:t>Choose product images or brand assets to use as backgrounds</w:t>
      </w:r>
    </w:p>
    <w:p w14:paraId="38C91FBD" w14:textId="77777777" w:rsidR="000C2264" w:rsidRDefault="009765D6">
      <w:pPr>
        <w:pStyle w:val="ListNumber"/>
      </w:pPr>
      <w:r>
        <w:lastRenderedPageBreak/>
        <w:t>Asset grid shows all images linked to selected guideline</w:t>
      </w:r>
    </w:p>
    <w:p w14:paraId="16D36B88" w14:textId="77777777" w:rsidR="000C2264" w:rsidRDefault="009765D6">
      <w:pPr>
        <w:pStyle w:val="ListNumber"/>
      </w:pPr>
      <w:r>
        <w:t>Click to select (multi-select enabled, up to 20)</w:t>
      </w:r>
    </w:p>
    <w:p w14:paraId="47D0FA07" w14:textId="77777777" w:rsidR="000C2264" w:rsidRDefault="009765D6">
      <w:pPr>
        <w:pStyle w:val="ListNumber"/>
      </w:pPr>
      <w:r>
        <w:t>Selected assets show checkmark overlay</w:t>
      </w:r>
    </w:p>
    <w:p w14:paraId="3714AC2B" w14:textId="77777777" w:rsidR="000C2264" w:rsidRDefault="009765D6">
      <w:pPr>
        <w:pStyle w:val="Heading3"/>
      </w:pPr>
      <w:r>
        <w:t>Step 3: Enter Text Variants</w:t>
      </w:r>
    </w:p>
    <w:p w14:paraId="2F1DCE5B" w14:textId="77777777" w:rsidR="000C2264" w:rsidRDefault="009765D6">
      <w:r>
        <w:t>Write headlines, ad copy, or CTAs to test</w:t>
      </w:r>
    </w:p>
    <w:p w14:paraId="25823FA5" w14:textId="77777777" w:rsidR="000C2264" w:rsidRDefault="009765D6">
      <w:pPr>
        <w:pStyle w:val="ListNumber"/>
      </w:pPr>
      <w:r>
        <w:t>Start with one text input field</w:t>
      </w:r>
    </w:p>
    <w:p w14:paraId="10D05477" w14:textId="77777777" w:rsidR="000C2264" w:rsidRDefault="009765D6">
      <w:pPr>
        <w:pStyle w:val="ListNumber"/>
      </w:pPr>
      <w:r>
        <w:t>Type headline or ad copy (2-10 words works best)</w:t>
      </w:r>
    </w:p>
    <w:p w14:paraId="23452390" w14:textId="77777777" w:rsidR="000C2264" w:rsidRDefault="009765D6">
      <w:pPr>
        <w:pStyle w:val="ListNumber"/>
      </w:pPr>
      <w:r>
        <w:t>Click '+ Add Variant' to add more fields (up to 20)</w:t>
      </w:r>
    </w:p>
    <w:p w14:paraId="2E7205FC" w14:textId="77777777" w:rsidR="000C2264" w:rsidRDefault="009765D6">
      <w:pPr>
        <w:pStyle w:val="ListNumber"/>
      </w:pPr>
      <w:r>
        <w:t>Click '×' to remove a variant</w:t>
      </w:r>
    </w:p>
    <w:p w14:paraId="675C50A3" w14:textId="77777777" w:rsidR="000C2264" w:rsidRDefault="000C2264"/>
    <w:p w14:paraId="5B8E70FA" w14:textId="77777777" w:rsidR="000C2264" w:rsidRDefault="009765D6">
      <w:r>
        <w:rPr>
          <w:b/>
        </w:rPr>
        <w:t>Examples:</w:t>
      </w:r>
    </w:p>
    <w:p w14:paraId="02911904" w14:textId="77777777" w:rsidR="000C2264" w:rsidRDefault="009765D6">
      <w:pPr>
        <w:pStyle w:val="ListBullet"/>
      </w:pPr>
      <w:r>
        <w:t>"Your Perfect Morning Starts Here ☕"</w:t>
      </w:r>
    </w:p>
    <w:p w14:paraId="13795B0A" w14:textId="77777777" w:rsidR="000C2264" w:rsidRDefault="009765D6">
      <w:pPr>
        <w:pStyle w:val="ListBullet"/>
      </w:pPr>
      <w:r>
        <w:t>"Limited Time: 30% Off All Coffee"</w:t>
      </w:r>
    </w:p>
    <w:p w14:paraId="31A64509" w14:textId="77777777" w:rsidR="000C2264" w:rsidRDefault="009765D6">
      <w:pPr>
        <w:pStyle w:val="ListBullet"/>
      </w:pPr>
      <w:r>
        <w:t>"Voted #1 Coffee by Barista Magazine"</w:t>
      </w:r>
    </w:p>
    <w:p w14:paraId="52B32FCD" w14:textId="77777777" w:rsidR="000C2264" w:rsidRDefault="009765D6">
      <w:pPr>
        <w:pStyle w:val="ListBullet"/>
      </w:pPr>
      <w:r>
        <w:t>"Wake Up to Better Coffee"</w:t>
      </w:r>
    </w:p>
    <w:p w14:paraId="3F3DBAE4" w14:textId="77777777" w:rsidR="000C2264" w:rsidRDefault="009765D6">
      <w:pPr>
        <w:pStyle w:val="Heading3"/>
      </w:pPr>
      <w:r>
        <w:t>Step 4: Styling Controls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2264" w14:paraId="7252308E" w14:textId="77777777" w:rsidTr="000C2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379A7D" w14:textId="77777777" w:rsidR="000C2264" w:rsidRDefault="009765D6">
            <w:r>
              <w:t>Control</w:t>
            </w:r>
          </w:p>
        </w:tc>
        <w:tc>
          <w:tcPr>
            <w:tcW w:w="4320" w:type="dxa"/>
          </w:tcPr>
          <w:p w14:paraId="762E8932" w14:textId="77777777" w:rsidR="000C2264" w:rsidRDefault="009765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Options</w:t>
            </w:r>
          </w:p>
        </w:tc>
      </w:tr>
      <w:tr w:rsidR="000C2264" w14:paraId="0914396B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DBF48" w14:textId="77777777" w:rsidR="000C2264" w:rsidRDefault="009765D6">
            <w:r>
              <w:t>Font Family</w:t>
            </w:r>
          </w:p>
        </w:tc>
        <w:tc>
          <w:tcPr>
            <w:tcW w:w="4320" w:type="dxa"/>
          </w:tcPr>
          <w:p w14:paraId="4E400532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Inter, Roboto, Playfair Display, Montserrat, Open Sans, Lato</w:t>
            </w:r>
          </w:p>
        </w:tc>
      </w:tr>
      <w:tr w:rsidR="000C2264" w14:paraId="6DB66D06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B60B6" w14:textId="77777777" w:rsidR="000C2264" w:rsidRDefault="009765D6">
            <w:r>
              <w:t>Font Size</w:t>
            </w:r>
          </w:p>
        </w:tc>
        <w:tc>
          <w:tcPr>
            <w:tcW w:w="4320" w:type="dxa"/>
          </w:tcPr>
          <w:p w14:paraId="4BEA11B7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24px - 96px (default: 48px)</w:t>
            </w:r>
          </w:p>
        </w:tc>
      </w:tr>
      <w:tr w:rsidR="000C2264" w14:paraId="54613B2B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816D54" w14:textId="77777777" w:rsidR="000C2264" w:rsidRDefault="009765D6">
            <w:r>
              <w:t>Text Color</w:t>
            </w:r>
          </w:p>
        </w:tc>
        <w:tc>
          <w:tcPr>
            <w:tcW w:w="4320" w:type="dxa"/>
          </w:tcPr>
          <w:p w14:paraId="224BE371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 picker (hex input, default: #FFFFFF white)</w:t>
            </w:r>
          </w:p>
        </w:tc>
      </w:tr>
      <w:tr w:rsidR="000C2264" w14:paraId="7F21DE47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27C7A6" w14:textId="77777777" w:rsidR="000C2264" w:rsidRDefault="009765D6">
            <w:r>
              <w:t>Text Position</w:t>
            </w:r>
          </w:p>
        </w:tc>
        <w:tc>
          <w:tcPr>
            <w:tcW w:w="4320" w:type="dxa"/>
          </w:tcPr>
          <w:p w14:paraId="5E22FBC7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Center, Top, Bottom, Corners, Custom (8 presets)</w:t>
            </w:r>
          </w:p>
        </w:tc>
      </w:tr>
      <w:tr w:rsidR="000C2264" w14:paraId="04943BC9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93397" w14:textId="77777777" w:rsidR="000C2264" w:rsidRDefault="009765D6">
            <w:r>
              <w:t>Text Effects</w:t>
            </w:r>
          </w:p>
        </w:tc>
        <w:tc>
          <w:tcPr>
            <w:tcW w:w="4320" w:type="dxa"/>
          </w:tcPr>
          <w:p w14:paraId="661D13FA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Automatic drop shadow for readability</w:t>
            </w:r>
          </w:p>
        </w:tc>
      </w:tr>
    </w:tbl>
    <w:p w14:paraId="45C638F4" w14:textId="77777777" w:rsidR="000C2264" w:rsidRDefault="009765D6">
      <w:pPr>
        <w:pStyle w:val="Heading3"/>
      </w:pPr>
      <w:r>
        <w:t>Step 5: Generate Previews</w:t>
      </w:r>
    </w:p>
    <w:p w14:paraId="6083C58D" w14:textId="77777777" w:rsidR="000C2264" w:rsidRDefault="009765D6">
      <w:pPr>
        <w:pStyle w:val="ListNumber"/>
      </w:pPr>
      <w:r>
        <w:t>Click 'Generate Previews' button</w:t>
      </w:r>
    </w:p>
    <w:p w14:paraId="3A3E950E" w14:textId="77777777" w:rsidR="000C2264" w:rsidRDefault="009765D6">
      <w:pPr>
        <w:pStyle w:val="ListNumber"/>
      </w:pPr>
      <w:r>
        <w:t>Shows count: 'Generate Previews (50)' for 5 backgrounds × 10 texts</w:t>
      </w:r>
    </w:p>
    <w:p w14:paraId="0DE903F8" w14:textId="77777777" w:rsidR="000C2264" w:rsidRDefault="009765D6">
      <w:pPr>
        <w:pStyle w:val="ListNumber"/>
      </w:pPr>
      <w:r>
        <w:t>Processing happens in batches of 5</w:t>
      </w:r>
    </w:p>
    <w:p w14:paraId="3F49F851" w14:textId="77777777" w:rsidR="000C2264" w:rsidRDefault="009765D6">
      <w:pPr>
        <w:pStyle w:val="ListNumber"/>
      </w:pPr>
      <w:r>
        <w:t>Results appear in Preview Grid</w:t>
      </w:r>
    </w:p>
    <w:p w14:paraId="13C8103F" w14:textId="77777777" w:rsidR="000C2264" w:rsidRDefault="000C2264"/>
    <w:p w14:paraId="7D240C09" w14:textId="77777777" w:rsidR="000C2264" w:rsidRDefault="009765D6">
      <w:r>
        <w:rPr>
          <w:b/>
        </w:rPr>
        <w:t xml:space="preserve">Time Estimate: </w:t>
      </w:r>
      <w:r>
        <w:t>~20 seconds for 50 previews | ~40 seconds for 100 previews</w:t>
      </w:r>
    </w:p>
    <w:p w14:paraId="6AEEBC96" w14:textId="77777777" w:rsidR="000C2264" w:rsidRDefault="009765D6">
      <w:pPr>
        <w:pStyle w:val="Heading3"/>
      </w:pPr>
      <w:r>
        <w:t>Step 6: Review &amp; Approve</w:t>
      </w:r>
    </w:p>
    <w:p w14:paraId="63C5C857" w14:textId="77777777" w:rsidR="000C2264" w:rsidRDefault="009765D6">
      <w:r>
        <w:t>Preview Grid shows all composited ads with:</w:t>
      </w:r>
    </w:p>
    <w:p w14:paraId="35A3A991" w14:textId="77777777" w:rsidR="000C2264" w:rsidRDefault="009765D6">
      <w:pPr>
        <w:pStyle w:val="ListBullet"/>
      </w:pPr>
      <w:r>
        <w:t>Composited ad preview image</w:t>
      </w:r>
    </w:p>
    <w:p w14:paraId="62ACF218" w14:textId="77777777" w:rsidR="000C2264" w:rsidRDefault="009765D6">
      <w:pPr>
        <w:pStyle w:val="ListBullet"/>
      </w:pPr>
      <w:r>
        <w:lastRenderedPageBreak/>
        <w:t>Text variant displayed</w:t>
      </w:r>
    </w:p>
    <w:p w14:paraId="1FD07B6E" w14:textId="77777777" w:rsidR="000C2264" w:rsidRDefault="009765D6">
      <w:pPr>
        <w:pStyle w:val="ListBullet"/>
      </w:pPr>
      <w:r>
        <w:t>Background asset name</w:t>
      </w:r>
    </w:p>
    <w:p w14:paraId="1C1BF657" w14:textId="77777777" w:rsidR="000C2264" w:rsidRDefault="009765D6">
      <w:pPr>
        <w:pStyle w:val="ListBullet"/>
      </w:pPr>
      <w:r>
        <w:t>Approve/Reject buttons</w:t>
      </w:r>
    </w:p>
    <w:p w14:paraId="77C6371A" w14:textId="77777777" w:rsidR="000C2264" w:rsidRDefault="009765D6">
      <w:pPr>
        <w:pStyle w:val="ListBullet"/>
      </w:pPr>
      <w:r>
        <w:t>Download button</w:t>
      </w:r>
    </w:p>
    <w:p w14:paraId="0A3CD5F0" w14:textId="77777777" w:rsidR="000C2264" w:rsidRDefault="009765D6">
      <w:pPr>
        <w:pStyle w:val="Heading3"/>
      </w:pPr>
      <w:r>
        <w:t>Step 7: Save Approved Ads</w:t>
      </w:r>
    </w:p>
    <w:p w14:paraId="5AE80478" w14:textId="77777777" w:rsidR="000C2264" w:rsidRDefault="009765D6">
      <w:pPr>
        <w:pStyle w:val="ListNumber"/>
      </w:pPr>
      <w:r>
        <w:t>Click 'Save Approved (X)' button</w:t>
      </w:r>
    </w:p>
    <w:p w14:paraId="120056D9" w14:textId="77777777" w:rsidR="000C2264" w:rsidRDefault="009765D6">
      <w:pPr>
        <w:pStyle w:val="ListNumber"/>
      </w:pPr>
      <w:r>
        <w:t>Only approved ads are saved to workspace</w:t>
      </w:r>
    </w:p>
    <w:p w14:paraId="321081D9" w14:textId="77777777" w:rsidR="000C2264" w:rsidRDefault="009765D6">
      <w:pPr>
        <w:pStyle w:val="ListNumber"/>
      </w:pPr>
      <w:r>
        <w:t>Server creates database records with metadata</w:t>
      </w:r>
    </w:p>
    <w:p w14:paraId="3E523275" w14:textId="77777777" w:rsidR="000C2264" w:rsidRDefault="009765D6">
      <w:pPr>
        <w:pStyle w:val="ListNumber"/>
      </w:pPr>
      <w:r>
        <w:t>Ads appear in Ads History section</w:t>
      </w:r>
    </w:p>
    <w:p w14:paraId="7266770F" w14:textId="77777777" w:rsidR="000C2264" w:rsidRDefault="009765D6">
      <w:pPr>
        <w:pStyle w:val="Heading2"/>
      </w:pPr>
      <w:r>
        <w:t>Tips for Best Results</w:t>
      </w:r>
    </w:p>
    <w:p w14:paraId="5FF2825E" w14:textId="77777777" w:rsidR="000C2264" w:rsidRDefault="009765D6">
      <w:pPr>
        <w:pStyle w:val="Heading3"/>
      </w:pPr>
      <w:r>
        <w:t>Background Selection</w:t>
      </w:r>
    </w:p>
    <w:p w14:paraId="75803D04" w14:textId="77777777" w:rsidR="000C2264" w:rsidRDefault="009765D6">
      <w:pPr>
        <w:pStyle w:val="ListBullet"/>
      </w:pPr>
      <w:r>
        <w:t>Use high-resolution images (1080×1080 minimum)</w:t>
      </w:r>
    </w:p>
    <w:p w14:paraId="53B1BFBB" w14:textId="77777777" w:rsidR="000C2264" w:rsidRDefault="009765D6">
      <w:pPr>
        <w:pStyle w:val="ListBullet"/>
      </w:pPr>
      <w:r>
        <w:t>Ensure backgrounds have negative space for text</w:t>
      </w:r>
    </w:p>
    <w:p w14:paraId="65155DBF" w14:textId="77777777" w:rsidR="000C2264" w:rsidRDefault="009765D6">
      <w:pPr>
        <w:pStyle w:val="ListBullet"/>
      </w:pPr>
      <w:r>
        <w:t>Avoid busy/cluttered backgrounds</w:t>
      </w:r>
    </w:p>
    <w:p w14:paraId="7FBA490A" w14:textId="77777777" w:rsidR="000C2264" w:rsidRDefault="009765D6">
      <w:pPr>
        <w:pStyle w:val="ListBullet"/>
      </w:pPr>
      <w:r>
        <w:t>Consistent aspect ratio (1:1 or 4:5 for social)</w:t>
      </w:r>
    </w:p>
    <w:p w14:paraId="289110FA" w14:textId="77777777" w:rsidR="000C2264" w:rsidRDefault="009765D6">
      <w:pPr>
        <w:pStyle w:val="Heading3"/>
      </w:pPr>
      <w:r>
        <w:t>Text Variants</w:t>
      </w:r>
    </w:p>
    <w:p w14:paraId="60450289" w14:textId="77777777" w:rsidR="000C2264" w:rsidRDefault="009765D6">
      <w:pPr>
        <w:pStyle w:val="ListBullet"/>
      </w:pPr>
      <w:r>
        <w:t>Start with 5-10 variants for A/B testing</w:t>
      </w:r>
    </w:p>
    <w:p w14:paraId="527F390E" w14:textId="77777777" w:rsidR="000C2264" w:rsidRDefault="009765D6">
      <w:pPr>
        <w:pStyle w:val="ListBullet"/>
      </w:pPr>
      <w:r>
        <w:t>Test different emotional tones</w:t>
      </w:r>
    </w:p>
    <w:p w14:paraId="75BCAE84" w14:textId="77777777" w:rsidR="000C2264" w:rsidRDefault="009765D6">
      <w:pPr>
        <w:pStyle w:val="ListBullet"/>
      </w:pPr>
      <w:r>
        <w:t>Vary length (short punchy vs longer descriptive)</w:t>
      </w:r>
    </w:p>
    <w:p w14:paraId="627FF563" w14:textId="77777777" w:rsidR="000C2264" w:rsidRDefault="009765D6">
      <w:pPr>
        <w:pStyle w:val="ListBullet"/>
      </w:pPr>
      <w:r>
        <w:t>Include numbers/stats ('Save 30%', 'Join 10K+')</w:t>
      </w:r>
    </w:p>
    <w:p w14:paraId="61F5C555" w14:textId="77777777" w:rsidR="000C2264" w:rsidRDefault="009765D6">
      <w:pPr>
        <w:pStyle w:val="Heading3"/>
      </w:pPr>
      <w:r>
        <w:t>Styling</w:t>
      </w:r>
    </w:p>
    <w:p w14:paraId="2CA03D13" w14:textId="77777777" w:rsidR="000C2264" w:rsidRDefault="009765D6">
      <w:pPr>
        <w:pStyle w:val="ListBullet"/>
      </w:pPr>
      <w:r>
        <w:t>High contrast (white on dark or dark on light)</w:t>
      </w:r>
    </w:p>
    <w:p w14:paraId="1A53CAA9" w14:textId="77777777" w:rsidR="000C2264" w:rsidRDefault="009765D6">
      <w:pPr>
        <w:pStyle w:val="ListBullet"/>
      </w:pPr>
      <w:r>
        <w:t>Avoid mid-tones (gray on gray)</w:t>
      </w:r>
    </w:p>
    <w:p w14:paraId="1B92772F" w14:textId="77777777" w:rsidR="000C2264" w:rsidRDefault="009765D6">
      <w:pPr>
        <w:pStyle w:val="ListBullet"/>
      </w:pPr>
      <w:r>
        <w:t>Match font to brand personality</w:t>
      </w:r>
    </w:p>
    <w:p w14:paraId="5CF30BFB" w14:textId="77777777" w:rsidR="000C2264" w:rsidRDefault="009765D6">
      <w:pPr>
        <w:pStyle w:val="ListBullet"/>
      </w:pPr>
      <w:r>
        <w:t>Use larger font sizes for mobile (60px+)</w:t>
      </w:r>
    </w:p>
    <w:p w14:paraId="731F8814" w14:textId="77777777" w:rsidR="000C2264" w:rsidRDefault="009765D6">
      <w:r>
        <w:br w:type="page"/>
      </w:r>
    </w:p>
    <w:p w14:paraId="1BB456B0" w14:textId="77777777" w:rsidR="000C2264" w:rsidRDefault="009765D6">
      <w:pPr>
        <w:pStyle w:val="Heading1"/>
      </w:pPr>
      <w:r>
        <w:lastRenderedPageBreak/>
        <w:t>Gemini Image Editing (NEW TECHNOLOGY)</w:t>
      </w:r>
    </w:p>
    <w:p w14:paraId="706E554F" w14:textId="77777777" w:rsidR="000C2264" w:rsidRDefault="009765D6">
      <w:r>
        <w:rPr>
          <w:b/>
        </w:rPr>
        <w:t>🚀</w:t>
      </w:r>
      <w:r>
        <w:rPr>
          <w:b/>
        </w:rPr>
        <w:t xml:space="preserve"> BREAKTHROUGH TECHNOLOGY</w:t>
      </w:r>
      <w:r>
        <w:t xml:space="preserve"> — Powered by Google's Gemini 2.5 Flash/Pro Image model</w:t>
      </w:r>
    </w:p>
    <w:p w14:paraId="53CB9A74" w14:textId="77777777" w:rsidR="000C2264" w:rsidRDefault="009765D6">
      <w:pPr>
        <w:pStyle w:val="Heading2"/>
      </w:pPr>
      <w:r>
        <w:t>What is Gemini Image Editing?</w:t>
      </w:r>
    </w:p>
    <w:p w14:paraId="44F13D6A" w14:textId="77777777" w:rsidR="000C2264" w:rsidRDefault="009765D6">
      <w:r>
        <w:t>Gemini replaces DALL-E for asset-based variations, offering superior accuracy and speed. It uses advanced mask-based editing to transform product images while preserving the product itself (including labels, text, and packaging) exactly.</w:t>
      </w:r>
    </w:p>
    <w:p w14:paraId="75CDED36" w14:textId="77777777" w:rsidR="000C2264" w:rsidRDefault="009765D6">
      <w:pPr>
        <w:pStyle w:val="Heading2"/>
      </w:pPr>
      <w:r>
        <w:t>How It Works</w:t>
      </w:r>
    </w:p>
    <w:p w14:paraId="78122B6C" w14:textId="77777777" w:rsidR="000C2264" w:rsidRDefault="009765D6">
      <w:pPr>
        <w:pStyle w:val="Heading3"/>
      </w:pPr>
      <w:r>
        <w:t>1. Generate Product Mask</w:t>
      </w:r>
    </w:p>
    <w:p w14:paraId="6C18C358" w14:textId="77777777" w:rsidR="000C2264" w:rsidRDefault="009765D6">
      <w:r>
        <w:t>AI creates a segmentation mask where WHITE = product, BLACK = background</w:t>
      </w:r>
    </w:p>
    <w:p w14:paraId="0D0B0394" w14:textId="77777777" w:rsidR="000C2264" w:rsidRDefault="009765D6">
      <w:pPr>
        <w:pStyle w:val="Heading3"/>
      </w:pPr>
      <w:r>
        <w:t>2. Apply Transformations</w:t>
      </w:r>
    </w:p>
    <w:p w14:paraId="7A94FAEF" w14:textId="77777777" w:rsidR="000C2264" w:rsidRDefault="009765D6">
      <w:r>
        <w:t>AI edits ONLY the background (black areas) based on your creative options</w:t>
      </w:r>
    </w:p>
    <w:p w14:paraId="406BAF8A" w14:textId="77777777" w:rsidR="000C2264" w:rsidRDefault="009765D6">
      <w:pPr>
        <w:pStyle w:val="Heading3"/>
      </w:pPr>
      <w:r>
        <w:t>3. Preserve Product Exactly</w:t>
      </w:r>
    </w:p>
    <w:p w14:paraId="7E3A1F9D" w14:textId="77777777" w:rsidR="000C2264" w:rsidRDefault="009765D6">
      <w:r>
        <w:t>Product labels, text, and packaging remain pixel-perfect</w:t>
      </w:r>
    </w:p>
    <w:p w14:paraId="16DBCC1D" w14:textId="77777777" w:rsidR="000C2264" w:rsidRDefault="009765D6">
      <w:pPr>
        <w:pStyle w:val="Heading3"/>
      </w:pPr>
      <w:r>
        <w:t>4. Upload to Storage</w:t>
      </w:r>
    </w:p>
    <w:p w14:paraId="0932349A" w14:textId="77777777" w:rsidR="000C2264" w:rsidRDefault="009765D6">
      <w:r>
        <w:t>Final image saved to Supabase Storage with public URL</w:t>
      </w:r>
    </w:p>
    <w:p w14:paraId="6618B708" w14:textId="77777777" w:rsidR="000C2264" w:rsidRDefault="009765D6">
      <w:pPr>
        <w:pStyle w:val="Heading2"/>
      </w:pPr>
      <w:r>
        <w:t>Creative Options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2264" w14:paraId="73CD8423" w14:textId="77777777" w:rsidTr="000C22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2ABDC" w14:textId="77777777" w:rsidR="000C2264" w:rsidRDefault="009765D6">
            <w:r>
              <w:rPr>
                <w:color w:val="FFFFFF"/>
              </w:rPr>
              <w:t>Option</w:t>
            </w:r>
          </w:p>
        </w:tc>
        <w:tc>
          <w:tcPr>
            <w:tcW w:w="4320" w:type="dxa"/>
          </w:tcPr>
          <w:p w14:paraId="7BF7FDB8" w14:textId="77777777" w:rsidR="000C2264" w:rsidRDefault="009765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Choices</w:t>
            </w:r>
          </w:p>
        </w:tc>
      </w:tr>
      <w:tr w:rsidR="000C2264" w14:paraId="4279277F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531C24" w14:textId="77777777" w:rsidR="000C2264" w:rsidRDefault="009765D6">
            <w:r>
              <w:t>Product Angle</w:t>
            </w:r>
          </w:p>
        </w:tc>
        <w:tc>
          <w:tcPr>
            <w:tcW w:w="4320" w:type="dxa"/>
          </w:tcPr>
          <w:p w14:paraId="456B5A6F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 View, Side View, 3/4 View, Top-Down</w:t>
            </w:r>
          </w:p>
        </w:tc>
      </w:tr>
      <w:tr w:rsidR="000C2264" w14:paraId="2DB21060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CFE71" w14:textId="77777777" w:rsidR="000C2264" w:rsidRDefault="009765D6">
            <w:r>
              <w:t>Lighting Style</w:t>
            </w:r>
          </w:p>
        </w:tc>
        <w:tc>
          <w:tcPr>
            <w:tcW w:w="4320" w:type="dxa"/>
          </w:tcPr>
          <w:p w14:paraId="6AE9FD94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Studio, Natural, Golden Hour, Dramatic</w:t>
            </w:r>
          </w:p>
        </w:tc>
      </w:tr>
      <w:tr w:rsidR="000C2264" w14:paraId="370C467E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B0539" w14:textId="77777777" w:rsidR="000C2264" w:rsidRDefault="009765D6">
            <w:r>
              <w:t>Background Style</w:t>
            </w:r>
          </w:p>
        </w:tc>
        <w:tc>
          <w:tcPr>
            <w:tcW w:w="4320" w:type="dxa"/>
          </w:tcPr>
          <w:p w14:paraId="44742716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Solid White, Lifestyle, Outdoor, Gradient</w:t>
            </w:r>
          </w:p>
        </w:tc>
      </w:tr>
      <w:tr w:rsidR="000C2264" w14:paraId="5CFCFBDA" w14:textId="77777777" w:rsidTr="000C22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91EE5" w14:textId="77777777" w:rsidR="000C2264" w:rsidRDefault="009765D6">
            <w:r>
              <w:t>Custom Instruction</w:t>
            </w:r>
          </w:p>
        </w:tc>
        <w:tc>
          <w:tcPr>
            <w:tcW w:w="4320" w:type="dxa"/>
          </w:tcPr>
          <w:p w14:paraId="2C233034" w14:textId="77777777" w:rsidR="000C2264" w:rsidRDefault="009765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Free-form text (e.g., "Place on wooden shelf")</w:t>
            </w:r>
          </w:p>
        </w:tc>
      </w:tr>
      <w:tr w:rsidR="000C2264" w14:paraId="7279B802" w14:textId="77777777" w:rsidTr="000C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6C68A" w14:textId="77777777" w:rsidR="000C2264" w:rsidRDefault="009765D6">
            <w:r>
              <w:t>Brand Colors</w:t>
            </w:r>
          </w:p>
        </w:tc>
        <w:tc>
          <w:tcPr>
            <w:tcW w:w="4320" w:type="dxa"/>
          </w:tcPr>
          <w:p w14:paraId="4C0B8EFF" w14:textId="77777777" w:rsidR="000C2264" w:rsidRDefault="00976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Pulled from Brand Guidelines (optional)</w:t>
            </w:r>
          </w:p>
        </w:tc>
      </w:tr>
    </w:tbl>
    <w:p w14:paraId="429509BB" w14:textId="77777777" w:rsidR="000C2264" w:rsidRDefault="009765D6">
      <w:pPr>
        <w:pStyle w:val="Heading2"/>
      </w:pPr>
      <w:r>
        <w:t>Why Gemini Matters</w:t>
      </w:r>
    </w:p>
    <w:p w14:paraId="6AA31F13" w14:textId="77777777" w:rsidR="000C2264" w:rsidRDefault="009765D6">
      <w:pPr>
        <w:pStyle w:val="ListBullet"/>
      </w:pPr>
      <w:r>
        <w:rPr>
          <w:b/>
        </w:rPr>
        <w:t>⚡</w:t>
      </w:r>
      <w:r>
        <w:rPr>
          <w:b/>
        </w:rPr>
        <w:t xml:space="preserve"> Faster: </w:t>
      </w:r>
      <w:r>
        <w:t>2-4x faster than DALL-E for image editing</w:t>
      </w:r>
    </w:p>
    <w:p w14:paraId="0EEC1B6F" w14:textId="77777777" w:rsidR="000C2264" w:rsidRDefault="009765D6">
      <w:pPr>
        <w:pStyle w:val="ListBullet"/>
      </w:pPr>
      <w:r>
        <w:rPr>
          <w:b/>
        </w:rPr>
        <w:t>🎯</w:t>
      </w:r>
      <w:r>
        <w:rPr>
          <w:b/>
        </w:rPr>
        <w:t xml:space="preserve"> More Accurate: </w:t>
      </w:r>
      <w:r>
        <w:t>Mask-based editing preserves product labels exactly</w:t>
      </w:r>
    </w:p>
    <w:p w14:paraId="12E52AA6" w14:textId="77777777" w:rsidR="000C2264" w:rsidRDefault="009765D6">
      <w:pPr>
        <w:pStyle w:val="ListBullet"/>
      </w:pPr>
      <w:r>
        <w:rPr>
          <w:b/>
        </w:rPr>
        <w:t>💰</w:t>
      </w:r>
      <w:r>
        <w:rPr>
          <w:b/>
        </w:rPr>
        <w:t xml:space="preserve"> Cost-Effective: </w:t>
      </w:r>
      <w:r>
        <w:t>Gemini Flash is cheaper than DALL-E 3</w:t>
      </w:r>
    </w:p>
    <w:p w14:paraId="7CA1D40E" w14:textId="77777777" w:rsidR="000C2264" w:rsidRDefault="009765D6">
      <w:pPr>
        <w:pStyle w:val="ListBullet"/>
      </w:pPr>
      <w:r>
        <w:rPr>
          <w:b/>
        </w:rPr>
        <w:t>🔧</w:t>
      </w:r>
      <w:r>
        <w:rPr>
          <w:b/>
        </w:rPr>
        <w:t xml:space="preserve"> Flexible: </w:t>
      </w:r>
      <w:r>
        <w:t>Supports both Flash (fast) and Pro (quality) models</w:t>
      </w:r>
    </w:p>
    <w:p w14:paraId="67510E4D" w14:textId="77777777" w:rsidR="000C2264" w:rsidRDefault="009765D6">
      <w:r>
        <w:br w:type="page"/>
      </w:r>
    </w:p>
    <w:p w14:paraId="2B9E8B7F" w14:textId="77777777" w:rsidR="000C2264" w:rsidRDefault="009765D6">
      <w:pPr>
        <w:pStyle w:val="Heading1"/>
      </w:pPr>
      <w:r>
        <w:lastRenderedPageBreak/>
        <w:t>Discover Page — New Features</w:t>
      </w:r>
    </w:p>
    <w:p w14:paraId="7C5A53B6" w14:textId="77777777" w:rsidR="000C2264" w:rsidRDefault="009765D6">
      <w:pPr>
        <w:pStyle w:val="Heading2"/>
      </w:pPr>
      <w:r>
        <w:t>Save as Competitor (NEW)</w:t>
      </w:r>
    </w:p>
    <w:p w14:paraId="304A5F62" w14:textId="77777777" w:rsidR="000C2264" w:rsidRDefault="009765D6">
      <w:r>
        <w:rPr>
          <w:b/>
        </w:rPr>
        <w:t>✨</w:t>
      </w:r>
      <w:r>
        <w:rPr>
          <w:b/>
        </w:rPr>
        <w:t xml:space="preserve"> ONE-CLICK TRACKING</w:t>
      </w:r>
      <w:r>
        <w:t xml:space="preserve"> — Save competitor brands instantly without decomposition</w:t>
      </w:r>
    </w:p>
    <w:p w14:paraId="303A0C97" w14:textId="77777777" w:rsidR="000C2264" w:rsidRDefault="000C2264"/>
    <w:p w14:paraId="3E01DC77" w14:textId="77777777" w:rsidR="000C2264" w:rsidRDefault="009765D6">
      <w:pPr>
        <w:pStyle w:val="Heading3"/>
      </w:pPr>
      <w:r>
        <w:t>What It Does:</w:t>
      </w:r>
    </w:p>
    <w:p w14:paraId="68739260" w14:textId="77777777" w:rsidR="000C2264" w:rsidRDefault="009765D6">
      <w:r>
        <w:t>Saves ad metadata to your Competitors list in one click. No need to manually decompose first. Automatically extracts: brand name, headline, platform, format.</w:t>
      </w:r>
    </w:p>
    <w:p w14:paraId="34C36237" w14:textId="77777777" w:rsidR="000C2264" w:rsidRDefault="009765D6">
      <w:pPr>
        <w:pStyle w:val="Heading3"/>
      </w:pPr>
      <w:r>
        <w:t>How to Use:</w:t>
      </w:r>
    </w:p>
    <w:p w14:paraId="469B9CB1" w14:textId="77777777" w:rsidR="000C2264" w:rsidRDefault="009765D6">
      <w:pPr>
        <w:pStyle w:val="ListNumber"/>
      </w:pPr>
      <w:r>
        <w:t>Find an ad from a competitor brand in Discover</w:t>
      </w:r>
    </w:p>
    <w:p w14:paraId="5AD6FB6E" w14:textId="77777777" w:rsidR="000C2264" w:rsidRDefault="009765D6">
      <w:pPr>
        <w:pStyle w:val="ListNumber"/>
      </w:pPr>
      <w:r>
        <w:t>Click 'Save as Competitor' button (user icon)</w:t>
      </w:r>
    </w:p>
    <w:p w14:paraId="04788F98" w14:textId="77777777" w:rsidR="000C2264" w:rsidRDefault="009765D6">
      <w:pPr>
        <w:pStyle w:val="ListNumber"/>
      </w:pPr>
      <w:r>
        <w:t>Ad metadata is saved to /competitors</w:t>
      </w:r>
    </w:p>
    <w:p w14:paraId="20296B86" w14:textId="77777777" w:rsidR="000C2264" w:rsidRDefault="009765D6">
      <w:pPr>
        <w:pStyle w:val="ListNumber"/>
      </w:pPr>
      <w:r>
        <w:t>You can now track all ads from this brand</w:t>
      </w:r>
    </w:p>
    <w:p w14:paraId="700EBB15" w14:textId="77777777" w:rsidR="000C2264" w:rsidRDefault="009765D6">
      <w:pPr>
        <w:pStyle w:val="Heading2"/>
      </w:pPr>
      <w:r>
        <w:t>Create Board from Discover (NEW)</w:t>
      </w:r>
    </w:p>
    <w:p w14:paraId="002C18CE" w14:textId="77777777" w:rsidR="000C2264" w:rsidRDefault="009765D6">
      <w:pPr>
        <w:pStyle w:val="Heading3"/>
      </w:pPr>
      <w:r>
        <w:t>What It Does:</w:t>
      </w:r>
    </w:p>
    <w:p w14:paraId="36C05A33" w14:textId="77777777" w:rsidR="000C2264" w:rsidRDefault="009765D6">
      <w:r>
        <w:t>Create a new swipe file board directly from search results. Pre-populate with selected ads. Streamlines inspiration collection workflow.</w:t>
      </w:r>
    </w:p>
    <w:p w14:paraId="0C511552" w14:textId="77777777" w:rsidR="000C2264" w:rsidRDefault="009765D6">
      <w:pPr>
        <w:pStyle w:val="Heading3"/>
      </w:pPr>
      <w:r>
        <w:t>How to Use:</w:t>
      </w:r>
    </w:p>
    <w:p w14:paraId="1DABB4E5" w14:textId="77777777" w:rsidR="000C2264" w:rsidRDefault="009765D6">
      <w:pPr>
        <w:pStyle w:val="ListNumber"/>
      </w:pPr>
      <w:r>
        <w:t>Search for ads (e.g., 'fitness apparel')</w:t>
      </w:r>
    </w:p>
    <w:p w14:paraId="5F478151" w14:textId="77777777" w:rsidR="000C2264" w:rsidRDefault="009765D6">
      <w:pPr>
        <w:pStyle w:val="ListNumber"/>
      </w:pPr>
      <w:r>
        <w:t>Select 5-10 ads using checkboxes</w:t>
      </w:r>
    </w:p>
    <w:p w14:paraId="5538EF3E" w14:textId="77777777" w:rsidR="000C2264" w:rsidRDefault="009765D6">
      <w:pPr>
        <w:pStyle w:val="ListNumber"/>
      </w:pPr>
      <w:r>
        <w:t>Click 'Create Board' button in toolbar</w:t>
      </w:r>
    </w:p>
    <w:p w14:paraId="043F102B" w14:textId="77777777" w:rsidR="000C2264" w:rsidRDefault="009765D6">
      <w:pPr>
        <w:pStyle w:val="ListNumber"/>
      </w:pPr>
      <w:r>
        <w:t>Enter board name (e.g., 'Fitness Ad Swipe')</w:t>
      </w:r>
    </w:p>
    <w:p w14:paraId="025BF1A7" w14:textId="77777777" w:rsidR="000C2264" w:rsidRDefault="009765D6">
      <w:pPr>
        <w:pStyle w:val="ListNumber"/>
      </w:pPr>
      <w:r>
        <w:t>Board is created with all selected ads saved</w:t>
      </w:r>
    </w:p>
    <w:p w14:paraId="1C5257B5" w14:textId="77777777" w:rsidR="000C2264" w:rsidRDefault="009765D6">
      <w:r>
        <w:br w:type="page"/>
      </w:r>
    </w:p>
    <w:p w14:paraId="1DFB6B89" w14:textId="77777777" w:rsidR="000C2264" w:rsidRDefault="009765D6">
      <w:pPr>
        <w:pStyle w:val="Heading1"/>
      </w:pPr>
      <w:r>
        <w:lastRenderedPageBreak/>
        <w:t>18. Best Practices</w:t>
      </w:r>
    </w:p>
    <w:p w14:paraId="51593AC3" w14:textId="77777777" w:rsidR="000C2264" w:rsidRDefault="009765D6">
      <w:pPr>
        <w:pStyle w:val="Heading2"/>
      </w:pPr>
      <w:r>
        <w:t>Variation Generation</w:t>
      </w:r>
    </w:p>
    <w:p w14:paraId="67303C6E" w14:textId="77777777" w:rsidR="000C2264" w:rsidRDefault="009765D6">
      <w:pPr>
        <w:pStyle w:val="Heading3"/>
      </w:pPr>
      <w:r>
        <w:t>Do's ✅</w:t>
      </w:r>
    </w:p>
    <w:p w14:paraId="408B2FE3" w14:textId="77777777" w:rsidR="000C2264" w:rsidRDefault="009765D6">
      <w:pPr>
        <w:pStyle w:val="ListBullet"/>
      </w:pPr>
      <w:r>
        <w:t>Start with 2-3 strategies to conserve credits</w:t>
      </w:r>
    </w:p>
    <w:p w14:paraId="36B8EED5" w14:textId="77777777" w:rsidR="000C2264" w:rsidRDefault="009765D6">
      <w:pPr>
        <w:pStyle w:val="ListBullet"/>
      </w:pPr>
      <w:r>
        <w:t>Use high-quality source images (1080×1080 minimum)</w:t>
      </w:r>
    </w:p>
    <w:p w14:paraId="6FAF3346" w14:textId="77777777" w:rsidR="000C2264" w:rsidRDefault="009765D6">
      <w:pPr>
        <w:pStyle w:val="ListBullet"/>
      </w:pPr>
      <w:r>
        <w:t>Write specific product descriptions for better AI output</w:t>
      </w:r>
    </w:p>
    <w:p w14:paraId="2F4EF2BA" w14:textId="77777777" w:rsidR="000C2264" w:rsidRDefault="009765D6">
      <w:pPr>
        <w:pStyle w:val="ListBullet"/>
      </w:pPr>
      <w:r>
        <w:t>Test channel-specific copy (Facebook vs TikTok)</w:t>
      </w:r>
    </w:p>
    <w:p w14:paraId="02C28B70" w14:textId="77777777" w:rsidR="000C2264" w:rsidRDefault="009765D6">
      <w:pPr>
        <w:pStyle w:val="ListBullet"/>
      </w:pPr>
      <w:r>
        <w:t>Link assets to brand guidelines for consistency</w:t>
      </w:r>
    </w:p>
    <w:p w14:paraId="7C6BEE33" w14:textId="77777777" w:rsidR="000C2264" w:rsidRDefault="009765D6">
      <w:pPr>
        <w:pStyle w:val="Heading3"/>
      </w:pPr>
      <w:r>
        <w:t>Don'ts ❌</w:t>
      </w:r>
    </w:p>
    <w:p w14:paraId="539E024E" w14:textId="77777777" w:rsidR="000C2264" w:rsidRDefault="009765D6">
      <w:pPr>
        <w:pStyle w:val="ListBullet"/>
      </w:pPr>
      <w:r>
        <w:t>Don't generate all 6 strategies at once (expensive)</w:t>
      </w:r>
    </w:p>
    <w:p w14:paraId="6FCB4AC4" w14:textId="77777777" w:rsidR="000C2264" w:rsidRDefault="009765D6">
      <w:pPr>
        <w:pStyle w:val="ListBullet"/>
      </w:pPr>
      <w:r>
        <w:t>Don't use low-resolution competitor ad screenshots</w:t>
      </w:r>
    </w:p>
    <w:p w14:paraId="650038A3" w14:textId="77777777" w:rsidR="000C2264" w:rsidRDefault="009765D6">
      <w:pPr>
        <w:pStyle w:val="ListBullet"/>
      </w:pPr>
      <w:r>
        <w:t>Don't skip product description (AI needs context)</w:t>
      </w:r>
    </w:p>
    <w:p w14:paraId="5489B395" w14:textId="77777777" w:rsidR="000C2264" w:rsidRDefault="009765D6">
      <w:pPr>
        <w:pStyle w:val="ListBullet"/>
      </w:pPr>
      <w:r>
        <w:t>Don't use generic instructions ('make it better')</w:t>
      </w:r>
    </w:p>
    <w:p w14:paraId="41BB4A53" w14:textId="77777777" w:rsidR="000C2264" w:rsidRDefault="009765D6">
      <w:pPr>
        <w:pStyle w:val="Heading2"/>
      </w:pPr>
      <w:r>
        <w:t>Ad Generator</w:t>
      </w:r>
    </w:p>
    <w:p w14:paraId="491F1AE8" w14:textId="77777777" w:rsidR="000C2264" w:rsidRDefault="009765D6">
      <w:pPr>
        <w:pStyle w:val="Heading3"/>
      </w:pPr>
      <w:r>
        <w:t>Do's ✅</w:t>
      </w:r>
    </w:p>
    <w:p w14:paraId="49581E6E" w14:textId="77777777" w:rsidR="000C2264" w:rsidRDefault="009765D6">
      <w:pPr>
        <w:pStyle w:val="ListBullet"/>
      </w:pPr>
      <w:r>
        <w:t>Test 5-10 text variants initially</w:t>
      </w:r>
    </w:p>
    <w:p w14:paraId="54944E3B" w14:textId="77777777" w:rsidR="000C2264" w:rsidRDefault="009765D6">
      <w:pPr>
        <w:pStyle w:val="ListBullet"/>
      </w:pPr>
      <w:r>
        <w:t>Use high-contrast text colors</w:t>
      </w:r>
    </w:p>
    <w:p w14:paraId="588A1954" w14:textId="77777777" w:rsidR="000C2264" w:rsidRDefault="009765D6">
      <w:pPr>
        <w:pStyle w:val="ListBullet"/>
      </w:pPr>
      <w:r>
        <w:t>Preview on mobile viewport (most users)</w:t>
      </w:r>
    </w:p>
    <w:p w14:paraId="44FA9AEF" w14:textId="77777777" w:rsidR="000C2264" w:rsidRDefault="009765D6">
      <w:pPr>
        <w:pStyle w:val="ListBullet"/>
      </w:pPr>
      <w:r>
        <w:t>Select backgrounds with negative space</w:t>
      </w:r>
    </w:p>
    <w:p w14:paraId="5D16A07C" w14:textId="77777777" w:rsidR="000C2264" w:rsidRDefault="009765D6">
      <w:pPr>
        <w:pStyle w:val="ListBullet"/>
      </w:pPr>
      <w:r>
        <w:t>Batch generate for efficiency</w:t>
      </w:r>
    </w:p>
    <w:p w14:paraId="481790D5" w14:textId="77777777" w:rsidR="000C2264" w:rsidRDefault="009765D6">
      <w:pPr>
        <w:pStyle w:val="Heading3"/>
      </w:pPr>
      <w:r>
        <w:t>Don'ts ❌</w:t>
      </w:r>
    </w:p>
    <w:p w14:paraId="4B1C28C6" w14:textId="77777777" w:rsidR="000C2264" w:rsidRDefault="009765D6">
      <w:pPr>
        <w:pStyle w:val="ListBullet"/>
      </w:pPr>
      <w:r>
        <w:t>Don't use busy/cluttered backgrounds</w:t>
      </w:r>
    </w:p>
    <w:p w14:paraId="12551544" w14:textId="77777777" w:rsidR="000C2264" w:rsidRDefault="009765D6">
      <w:pPr>
        <w:pStyle w:val="ListBullet"/>
      </w:pPr>
      <w:r>
        <w:t>Don't use mid-tone text colors (poor contrast)</w:t>
      </w:r>
    </w:p>
    <w:p w14:paraId="651D834E" w14:textId="77777777" w:rsidR="000C2264" w:rsidRDefault="009765D6">
      <w:pPr>
        <w:pStyle w:val="ListBullet"/>
      </w:pPr>
      <w:r>
        <w:t>Don't exceed 15 words per text variant</w:t>
      </w:r>
    </w:p>
    <w:p w14:paraId="38432A9E" w14:textId="77777777" w:rsidR="000C2264" w:rsidRDefault="009765D6">
      <w:pPr>
        <w:pStyle w:val="ListBullet"/>
      </w:pPr>
      <w:r>
        <w:t>Don't forget to save approved ads (lose previews on refresh)</w:t>
      </w:r>
    </w:p>
    <w:p w14:paraId="03C6BCBA" w14:textId="77777777" w:rsidR="000C2264" w:rsidRDefault="009765D6">
      <w:r>
        <w:br w:type="page"/>
      </w:r>
    </w:p>
    <w:p w14:paraId="7A42F06D" w14:textId="77777777" w:rsidR="000C2264" w:rsidRDefault="009765D6">
      <w:pPr>
        <w:pStyle w:val="Heading1"/>
      </w:pPr>
      <w:r>
        <w:lastRenderedPageBreak/>
        <w:t>19. Troubleshooting</w:t>
      </w:r>
    </w:p>
    <w:p w14:paraId="750E8306" w14:textId="77777777" w:rsidR="000C2264" w:rsidRDefault="009765D6">
      <w:pPr>
        <w:pStyle w:val="Heading2"/>
      </w:pPr>
      <w:r>
        <w:t>Ad Account Connection Expired</w:t>
      </w:r>
    </w:p>
    <w:p w14:paraId="48C57FEE" w14:textId="77777777" w:rsidR="000C2264" w:rsidRDefault="009765D6">
      <w:r>
        <w:rPr>
          <w:b/>
        </w:rPr>
        <w:t xml:space="preserve">Cause: </w:t>
      </w:r>
      <w:r>
        <w:t>Cause: Meta OAuth token expires after 60 days</w:t>
      </w:r>
    </w:p>
    <w:p w14:paraId="5BC9A5F3" w14:textId="77777777" w:rsidR="000C2264" w:rsidRDefault="000C2264"/>
    <w:p w14:paraId="61F048F8" w14:textId="77777777" w:rsidR="000C2264" w:rsidRDefault="009765D6">
      <w:pPr>
        <w:pStyle w:val="Heading3"/>
      </w:pPr>
      <w:r>
        <w:t>Fix:</w:t>
      </w:r>
    </w:p>
    <w:p w14:paraId="5A2C4F4C" w14:textId="77777777" w:rsidR="000C2264" w:rsidRDefault="009765D6">
      <w:pPr>
        <w:pStyle w:val="ListNumber"/>
      </w:pPr>
      <w:r>
        <w:t>Go to Settings → Ad Accounts</w:t>
      </w:r>
    </w:p>
    <w:p w14:paraId="70EB0474" w14:textId="77777777" w:rsidR="000C2264" w:rsidRDefault="009765D6">
      <w:pPr>
        <w:pStyle w:val="ListNumber"/>
      </w:pPr>
      <w:r>
        <w:t>Click 'Refresh Token' on expired account</w:t>
      </w:r>
    </w:p>
    <w:p w14:paraId="0316BAEC" w14:textId="77777777" w:rsidR="000C2264" w:rsidRDefault="009765D6">
      <w:pPr>
        <w:pStyle w:val="ListNumber"/>
      </w:pPr>
      <w:r>
        <w:t>Re-authenticate with Facebook</w:t>
      </w:r>
    </w:p>
    <w:p w14:paraId="1A0DAF0D" w14:textId="77777777" w:rsidR="000C2264" w:rsidRDefault="009765D6">
      <w:pPr>
        <w:pStyle w:val="ListNumber"/>
      </w:pPr>
      <w:r>
        <w:t>Automations resume automatically</w:t>
      </w:r>
    </w:p>
    <w:p w14:paraId="1A014BDC" w14:textId="77777777" w:rsidR="000C2264" w:rsidRDefault="000C2264"/>
    <w:p w14:paraId="3EC80200" w14:textId="77777777" w:rsidR="000C2264" w:rsidRDefault="009765D6">
      <w:pPr>
        <w:pStyle w:val="Heading2"/>
      </w:pPr>
      <w:r>
        <w:t>Insufficient Credits</w:t>
      </w:r>
    </w:p>
    <w:p w14:paraId="1A0193FE" w14:textId="77777777" w:rsidR="000C2264" w:rsidRDefault="009765D6">
      <w:r>
        <w:rPr>
          <w:b/>
        </w:rPr>
        <w:t xml:space="preserve">Cause: </w:t>
      </w:r>
      <w:r>
        <w:t>Cause: Credit balance too low for operation</w:t>
      </w:r>
    </w:p>
    <w:p w14:paraId="49973085" w14:textId="77777777" w:rsidR="000C2264" w:rsidRDefault="000C2264"/>
    <w:p w14:paraId="482D2F77" w14:textId="77777777" w:rsidR="000C2264" w:rsidRDefault="009765D6">
      <w:pPr>
        <w:pStyle w:val="Heading3"/>
      </w:pPr>
      <w:r>
        <w:t>Fix:</w:t>
      </w:r>
    </w:p>
    <w:p w14:paraId="0882B735" w14:textId="77777777" w:rsidR="000C2264" w:rsidRDefault="009765D6">
      <w:pPr>
        <w:pStyle w:val="ListNumber"/>
      </w:pPr>
      <w:r>
        <w:t>Check credit balance in top-right corner</w:t>
      </w:r>
    </w:p>
    <w:p w14:paraId="19BB30F7" w14:textId="77777777" w:rsidR="000C2264" w:rsidRDefault="009765D6">
      <w:pPr>
        <w:pStyle w:val="ListNumber"/>
      </w:pPr>
      <w:r>
        <w:t>Click 'Buy Credits' button</w:t>
      </w:r>
    </w:p>
    <w:p w14:paraId="3D523CDC" w14:textId="77777777" w:rsidR="000C2264" w:rsidRDefault="009765D6">
      <w:pPr>
        <w:pStyle w:val="ListNumber"/>
      </w:pPr>
      <w:r>
        <w:t>Purchase credit pack</w:t>
      </w:r>
    </w:p>
    <w:p w14:paraId="16F5A88E" w14:textId="77777777" w:rsidR="000C2264" w:rsidRDefault="009765D6">
      <w:pPr>
        <w:pStyle w:val="ListNumber"/>
      </w:pPr>
      <w:r>
        <w:t>Retry operation</w:t>
      </w:r>
    </w:p>
    <w:p w14:paraId="695000E3" w14:textId="77777777" w:rsidR="000C2264" w:rsidRDefault="000C2264"/>
    <w:p w14:paraId="3D3EF23C" w14:textId="77777777" w:rsidR="000C2264" w:rsidRDefault="009765D6">
      <w:pPr>
        <w:pStyle w:val="Heading2"/>
      </w:pPr>
      <w:r>
        <w:t>Variation Generation Failed</w:t>
      </w:r>
    </w:p>
    <w:p w14:paraId="32DFC59C" w14:textId="77777777" w:rsidR="000C2264" w:rsidRDefault="009765D6">
      <w:r>
        <w:rPr>
          <w:b/>
        </w:rPr>
        <w:t xml:space="preserve">Cause: </w:t>
      </w:r>
      <w:r>
        <w:t>Possible Causes: Low-quality source image, Gemini API region restriction, invalid description</w:t>
      </w:r>
    </w:p>
    <w:p w14:paraId="4DACB508" w14:textId="77777777" w:rsidR="000C2264" w:rsidRDefault="000C2264"/>
    <w:p w14:paraId="75A9D90E" w14:textId="77777777" w:rsidR="000C2264" w:rsidRDefault="009765D6">
      <w:pPr>
        <w:pStyle w:val="Heading3"/>
      </w:pPr>
      <w:r>
        <w:t>Fix:</w:t>
      </w:r>
    </w:p>
    <w:p w14:paraId="0FF8F689" w14:textId="77777777" w:rsidR="000C2264" w:rsidRDefault="009765D6">
      <w:pPr>
        <w:pStyle w:val="ListNumber"/>
      </w:pPr>
      <w:r>
        <w:t>Check source image resolution (1080px minimum)</w:t>
      </w:r>
    </w:p>
    <w:p w14:paraId="5D169067" w14:textId="77777777" w:rsidR="000C2264" w:rsidRDefault="009765D6">
      <w:pPr>
        <w:pStyle w:val="ListNumber"/>
      </w:pPr>
      <w:r>
        <w:t>Verify Gemini API key in environment variables</w:t>
      </w:r>
    </w:p>
    <w:p w14:paraId="45AEA6D2" w14:textId="77777777" w:rsidR="000C2264" w:rsidRDefault="009765D6">
      <w:pPr>
        <w:pStyle w:val="ListNumber"/>
      </w:pPr>
      <w:r>
        <w:t>Add more detailed product description</w:t>
      </w:r>
    </w:p>
    <w:p w14:paraId="5842933D" w14:textId="77777777" w:rsidR="000C2264" w:rsidRDefault="009765D6">
      <w:pPr>
        <w:pStyle w:val="ListNumber"/>
      </w:pPr>
      <w:r>
        <w:t>Try different strategy</w:t>
      </w:r>
    </w:p>
    <w:p w14:paraId="0D1779E8" w14:textId="77777777" w:rsidR="000C2264" w:rsidRDefault="000C2264"/>
    <w:p w14:paraId="58AC7E97" w14:textId="77777777" w:rsidR="000C2264" w:rsidRDefault="009765D6">
      <w:pPr>
        <w:pStyle w:val="Heading2"/>
      </w:pPr>
      <w:r>
        <w:t>Slack Message Not Delivered</w:t>
      </w:r>
    </w:p>
    <w:p w14:paraId="6C81415E" w14:textId="77777777" w:rsidR="000C2264" w:rsidRDefault="009765D6">
      <w:r>
        <w:rPr>
          <w:b/>
        </w:rPr>
        <w:t xml:space="preserve">Cause: </w:t>
      </w:r>
      <w:r>
        <w:t>Possible Causes: Bot not invited, channel renamed, integration disconnected</w:t>
      </w:r>
    </w:p>
    <w:p w14:paraId="35B59D2C" w14:textId="77777777" w:rsidR="000C2264" w:rsidRDefault="000C2264"/>
    <w:p w14:paraId="135B7BBA" w14:textId="77777777" w:rsidR="000C2264" w:rsidRDefault="009765D6">
      <w:pPr>
        <w:pStyle w:val="Heading3"/>
      </w:pPr>
      <w:r>
        <w:t>Fix:</w:t>
      </w:r>
    </w:p>
    <w:p w14:paraId="37A640C6" w14:textId="77777777" w:rsidR="000C2264" w:rsidRDefault="009765D6">
      <w:pPr>
        <w:pStyle w:val="ListNumber"/>
      </w:pPr>
      <w:r>
        <w:t>Verify Slack integration in Settings → Integrations</w:t>
      </w:r>
    </w:p>
    <w:p w14:paraId="000FBA3C" w14:textId="77777777" w:rsidR="000C2264" w:rsidRDefault="009765D6">
      <w:pPr>
        <w:pStyle w:val="ListNumber"/>
      </w:pPr>
      <w:r>
        <w:t>Invite @Voltic bot to target channel (/invite @Voltic)</w:t>
      </w:r>
    </w:p>
    <w:p w14:paraId="76683C27" w14:textId="77777777" w:rsidR="000C2264" w:rsidRDefault="009765D6">
      <w:pPr>
        <w:pStyle w:val="ListNumber"/>
      </w:pPr>
      <w:r>
        <w:t>Test with 'Run Now' on automation</w:t>
      </w:r>
    </w:p>
    <w:p w14:paraId="17D89264" w14:textId="77777777" w:rsidR="000C2264" w:rsidRDefault="009765D6">
      <w:pPr>
        <w:pStyle w:val="ListNumber"/>
      </w:pPr>
      <w:r>
        <w:t>Check Slack workspace permissions</w:t>
      </w:r>
    </w:p>
    <w:p w14:paraId="6A74CEEE" w14:textId="77777777" w:rsidR="000C2264" w:rsidRDefault="000C2264"/>
    <w:p w14:paraId="1E33810A" w14:textId="77777777" w:rsidR="000C2264" w:rsidRDefault="009765D6">
      <w:r>
        <w:br w:type="page"/>
      </w:r>
    </w:p>
    <w:p w14:paraId="38EA2AC9" w14:textId="77777777" w:rsidR="000C2264" w:rsidRDefault="009765D6">
      <w:pPr>
        <w:pStyle w:val="Heading1"/>
      </w:pPr>
      <w:r>
        <w:lastRenderedPageBreak/>
        <w:t>Support &amp; Contact</w:t>
      </w:r>
    </w:p>
    <w:p w14:paraId="0A7825CF" w14:textId="77777777" w:rsidR="000C2264" w:rsidRDefault="000C2264"/>
    <w:p w14:paraId="3E4F1FEF" w14:textId="77777777" w:rsidR="000C2264" w:rsidRDefault="009765D6">
      <w:pPr>
        <w:pStyle w:val="ListBullet"/>
      </w:pPr>
      <w:r>
        <w:rPr>
          <w:b/>
        </w:rPr>
        <w:t xml:space="preserve">Help Center: </w:t>
      </w:r>
      <w:r>
        <w:t>your-domain/help</w:t>
      </w:r>
    </w:p>
    <w:p w14:paraId="7C88F454" w14:textId="77777777" w:rsidR="000C2264" w:rsidRDefault="009765D6">
      <w:pPr>
        <w:pStyle w:val="ListBullet"/>
      </w:pPr>
      <w:r>
        <w:rPr>
          <w:b/>
        </w:rPr>
        <w:t xml:space="preserve">Email Support: </w:t>
      </w:r>
      <w:r>
        <w:t>support@voltic.app</w:t>
      </w:r>
    </w:p>
    <w:p w14:paraId="2D1238EC" w14:textId="77777777" w:rsidR="000C2264" w:rsidRDefault="009765D6">
      <w:pPr>
        <w:pStyle w:val="ListBullet"/>
      </w:pPr>
      <w:r>
        <w:rPr>
          <w:b/>
        </w:rPr>
        <w:t xml:space="preserve">Live Chat: </w:t>
      </w:r>
      <w:r>
        <w:t>Available Mon-Fri 9am-5pm EST</w:t>
      </w:r>
    </w:p>
    <w:p w14:paraId="2F1E79B2" w14:textId="77777777" w:rsidR="000C2264" w:rsidRDefault="009765D6">
      <w:pPr>
        <w:pStyle w:val="ListBullet"/>
      </w:pPr>
      <w:r>
        <w:rPr>
          <w:b/>
        </w:rPr>
        <w:t xml:space="preserve">Feature Requests: </w:t>
      </w:r>
      <w:r>
        <w:t>your-domain/feedback</w:t>
      </w:r>
    </w:p>
    <w:p w14:paraId="3F2F71D6" w14:textId="77777777" w:rsidR="000C2264" w:rsidRDefault="009765D6">
      <w:pPr>
        <w:pStyle w:val="ListBullet"/>
      </w:pPr>
      <w:r>
        <w:rPr>
          <w:b/>
        </w:rPr>
        <w:t xml:space="preserve">Status Page: </w:t>
      </w:r>
      <w:r>
        <w:t>status.voltic.app</w:t>
      </w:r>
    </w:p>
    <w:p w14:paraId="1A2F0639" w14:textId="77777777" w:rsidR="000C2264" w:rsidRDefault="000C2264"/>
    <w:p w14:paraId="190E6644" w14:textId="77777777" w:rsidR="000C2264" w:rsidRDefault="000C2264"/>
    <w:p w14:paraId="587602F6" w14:textId="77777777" w:rsidR="000C2264" w:rsidRDefault="009765D6">
      <w:pPr>
        <w:jc w:val="center"/>
      </w:pPr>
      <w:r>
        <w:rPr>
          <w:color w:val="C8C8C8"/>
        </w:rPr>
        <w:t>─────────────────────</w:t>
      </w:r>
    </w:p>
    <w:p w14:paraId="425C836A" w14:textId="77777777" w:rsidR="000C2264" w:rsidRDefault="000C2264"/>
    <w:p w14:paraId="722A507F" w14:textId="77777777" w:rsidR="000C2264" w:rsidRDefault="009765D6">
      <w:pPr>
        <w:jc w:val="center"/>
      </w:pPr>
      <w:r>
        <w:rPr>
          <w:i/>
          <w:color w:val="646464"/>
          <w:sz w:val="20"/>
        </w:rPr>
        <w:t>For the most up-to-date documentation, visit your Voltic instance help center.</w:t>
      </w:r>
    </w:p>
    <w:p w14:paraId="5C5F13EB" w14:textId="77777777" w:rsidR="000C2264" w:rsidRDefault="000C2264"/>
    <w:p w14:paraId="468BFAE8" w14:textId="77777777" w:rsidR="000C2264" w:rsidRDefault="009765D6">
      <w:pPr>
        <w:jc w:val="center"/>
      </w:pPr>
      <w:r>
        <w:rPr>
          <w:color w:val="969696"/>
          <w:sz w:val="18"/>
        </w:rPr>
        <w:t>Version 1.0 | February 2026 | © Voltic Platform</w:t>
      </w:r>
    </w:p>
    <w:sectPr w:rsidR="000C2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257298">
    <w:abstractNumId w:val="8"/>
  </w:num>
  <w:num w:numId="2" w16cid:durableId="1527518684">
    <w:abstractNumId w:val="6"/>
  </w:num>
  <w:num w:numId="3" w16cid:durableId="1492600422">
    <w:abstractNumId w:val="5"/>
  </w:num>
  <w:num w:numId="4" w16cid:durableId="1463385428">
    <w:abstractNumId w:val="4"/>
  </w:num>
  <w:num w:numId="5" w16cid:durableId="510685149">
    <w:abstractNumId w:val="7"/>
  </w:num>
  <w:num w:numId="6" w16cid:durableId="1145777339">
    <w:abstractNumId w:val="3"/>
  </w:num>
  <w:num w:numId="7" w16cid:durableId="905258118">
    <w:abstractNumId w:val="2"/>
  </w:num>
  <w:num w:numId="8" w16cid:durableId="1613397876">
    <w:abstractNumId w:val="1"/>
  </w:num>
  <w:num w:numId="9" w16cid:durableId="44669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64"/>
    <w:rsid w:val="0015074B"/>
    <w:rsid w:val="0029639D"/>
    <w:rsid w:val="00326F90"/>
    <w:rsid w:val="005635A8"/>
    <w:rsid w:val="009765D6"/>
    <w:rsid w:val="00AA1D8D"/>
    <w:rsid w:val="00B47730"/>
    <w:rsid w:val="00CB0664"/>
    <w:rsid w:val="00EE7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D60D12"/>
  <w14:defaultImageDpi w14:val="300"/>
  <w15:docId w15:val="{350F6075-9A12-CB47-9E77-1FF04510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0C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2149</Words>
  <Characters>12922</Characters>
  <Application>Microsoft Office Word</Application>
  <DocSecurity>0</DocSecurity>
  <Lines>445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Voltic User Guide</dc:title>
  <dc:subject>Complete Documentation for Meta Advertising Intelligence Platform</dc:subject>
  <dc:creator>python-docx</dc:creator>
  <cp:keywords>Voltic, Meta Ads, Facebook Ads, Advertising, AI, Documentation</cp:keywords>
  <dc:description>Comprehensive user guide for the Voltic platform</dc:description>
  <cp:lastModifiedBy>Varun Tyagi</cp:lastModifiedBy>
  <cp:revision>2</cp:revision>
  <dcterms:created xsi:type="dcterms:W3CDTF">2013-12-23T23:15:00Z</dcterms:created>
  <dcterms:modified xsi:type="dcterms:W3CDTF">2026-02-19T20:15:00Z</dcterms:modified>
  <cp:category/>
</cp:coreProperties>
</file>